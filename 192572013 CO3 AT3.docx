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tabs>
          <w:tab w:val="clear" w:pos="720"/>
          <w:tab w:val="left" w:pos="3276" w:leader="none"/>
        </w:tabs>
        <w:spacing w:lineRule="exact" w:line="372" w:before="116" w:after="382"/>
        <w:ind w:hanging="0" w:left="2958" w:right="2592"/>
        <w:jc w:val="left"/>
        <w:rPr/>
      </w:pPr>
      <w:r>
        <w:rPr>
          <w:rFonts w:eastAsia="Liberation Sans" w:cs="Liberation Sans" w:ascii="Liberation Sans" w:hAnsi="Liberation Sans"/>
          <w:b/>
          <w:bCs/>
          <w:i w:val="false"/>
          <w:color w:val="000000"/>
          <w:spacing w:val="-9"/>
          <w:sz w:val="34"/>
          <w:szCs w:val="34"/>
        </w:rPr>
        <w:t xml:space="preserve">SIMATS ENGINEERING </w:t>
      </w:r>
      <w:r>
        <w:rPr/>
        <w:br/>
        <w:t xml:space="preserve"> </w:t>
      </w:r>
      <w:r>
        <w:rPr>
          <w:rFonts w:eastAsia="Liberation Sans" w:cs="Liberation Sans" w:ascii="Liberation Sans" w:hAnsi="Liberation Sans"/>
          <w:b/>
          <w:bCs/>
          <w:i w:val="false"/>
          <w:color w:val="000000"/>
          <w:spacing w:val="-7"/>
          <w:sz w:val="28"/>
          <w:szCs w:val="28"/>
        </w:rPr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914400</wp:posOffset>
                </wp:positionH>
                <wp:positionV relativeFrom="page">
                  <wp:posOffset>4541520</wp:posOffset>
                </wp:positionV>
                <wp:extent cx="5731510" cy="1270"/>
                <wp:effectExtent l="0" t="0" r="0" b="0"/>
                <wp:wrapNone/>
                <wp:docPr id="1" name="Text 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440"/>
                        </a:xfrm>
                        <a:prstGeom prst="rect">
                          <a:avLst/>
                        </a:prstGeom>
                        <a:solidFill>
                          <a:srgbClr val="9f9f9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" path="m0,0l-2147483645,0l-2147483645,-2147483646l0,-2147483646xe" fillcolor="#9f9f9f" stroked="f" o:allowincell="f" style="position:absolute;margin-left:72pt;margin-top:357.6pt;width:451.25pt;height:0.05pt;mso-wrap-style:none;v-text-anchor:middle;mso-position-horizontal-relative:page;mso-position-vertical-relative:page">
                <v:fill o:detectmouseclick="t" type="solid" color2="#606060"/>
                <v:stroke color="#0f77ff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914400</wp:posOffset>
                </wp:positionH>
                <wp:positionV relativeFrom="page">
                  <wp:posOffset>2324100</wp:posOffset>
                </wp:positionV>
                <wp:extent cx="5731510" cy="1270"/>
                <wp:effectExtent l="0" t="0" r="0" b="0"/>
                <wp:wrapNone/>
                <wp:docPr id="2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440"/>
                        </a:xfrm>
                        <a:prstGeom prst="rect">
                          <a:avLst/>
                        </a:prstGeom>
                        <a:solidFill>
                          <a:srgbClr val="9f9f9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fillcolor="#9f9f9f" stroked="f" o:allowincell="f" style="position:absolute;margin-left:72pt;margin-top:183pt;width:451.25pt;height:0.05pt;mso-wrap-style:none;v-text-anchor:middle;mso-position-horizontal-relative:page;mso-position-vertical-relative:page">
                <v:fill o:detectmouseclick="t" type="solid" color2="#606060"/>
                <v:stroke color="#0f77ff" joinstyle="round" endcap="flat"/>
                <w10:wrap type="none"/>
              </v:rect>
            </w:pict>
          </mc:Fallback>
        </mc:AlternateContent>
      </w:r>
      <w:r>
        <w:rPr>
          <w:rFonts w:eastAsia="Liberation Sans" w:cs="Liberation Sans" w:ascii="Liberation Sans" w:hAnsi="Liberation Sans"/>
          <w:b/>
          <w:bCs/>
          <w:i w:val="false"/>
          <w:color w:val="000000"/>
          <w:spacing w:val="-7"/>
          <w:sz w:val="28"/>
          <w:szCs w:val="28"/>
        </w:rPr>
        <w:t>ASSESSMENT TOOL 3</w:t>
      </w:r>
    </w:p>
    <w:tbl>
      <w:tblPr>
        <w:tblW w:w="7580" w:type="dxa"/>
        <w:jc w:val="left"/>
        <w:tblInd w:w="-2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2099"/>
        <w:gridCol w:w="5480"/>
      </w:tblGrid>
      <w:tr>
        <w:trPr>
          <w:trHeight w:val="700" w:hRule="exact"/>
        </w:trPr>
        <w:tc>
          <w:tcPr>
            <w:tcW w:w="2099" w:type="dxa"/>
            <w:tcBorders/>
          </w:tcPr>
          <w:p>
            <w:pPr>
              <w:pStyle w:val="Normal"/>
              <w:widowControl/>
              <w:spacing w:lineRule="exact" w:line="316" w:before="48" w:after="0"/>
              <w:ind w:hanging="0" w:left="100" w:right="0"/>
              <w:jc w:val="left"/>
              <w:rPr/>
            </w:pP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spacing w:val="-6"/>
                <w:sz w:val="24"/>
                <w:szCs w:val="24"/>
              </w:rPr>
              <w:t>COURSE NAME: COURSE CODE:</w:t>
            </w:r>
          </w:p>
        </w:tc>
        <w:tc>
          <w:tcPr>
            <w:tcW w:w="5480" w:type="dxa"/>
            <w:tcBorders/>
          </w:tcPr>
          <w:p>
            <w:pPr>
              <w:pStyle w:val="Normal"/>
              <w:widowControl/>
              <w:spacing w:lineRule="exact" w:line="316" w:before="48" w:after="0"/>
              <w:ind w:hanging="0" w:left="160" w:right="1584"/>
              <w:jc w:val="left"/>
              <w:rPr/>
            </w:pP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spacing w:val="-6"/>
                <w:sz w:val="24"/>
                <w:szCs w:val="24"/>
              </w:rPr>
              <w:t>Database Management Systems CSA05</w:t>
            </w:r>
          </w:p>
        </w:tc>
      </w:tr>
    </w:tbl>
    <w:p>
      <w:pPr>
        <w:pStyle w:val="Normal"/>
        <w:widowControl/>
        <w:spacing w:lineRule="exact" w:line="344" w:before="886" w:after="0"/>
        <w:ind w:hanging="0" w:left="184" w:right="0"/>
        <w:jc w:val="left"/>
        <w:rPr/>
      </w:pPr>
      <w:r>
        <w:rPr>
          <w:rFonts w:eastAsia="Liberation Sans" w:cs="Liberation Sans" w:ascii="Liberation Sans" w:hAnsi="Liberation Sans"/>
          <w:b/>
          <w:bCs/>
          <w:i w:val="false"/>
          <w:color w:val="000000"/>
          <w:spacing w:val="-6"/>
          <w:sz w:val="24"/>
          <w:szCs w:val="24"/>
        </w:rPr>
        <w:t>COURSE OUTCOME COVERED</w:t>
      </w:r>
    </w:p>
    <w:p>
      <w:pPr>
        <w:pStyle w:val="Normal"/>
        <w:widowControl/>
        <w:spacing w:lineRule="exact" w:line="312" w:before="302" w:after="0"/>
        <w:ind w:hanging="0" w:left="184" w:right="0"/>
        <w:jc w:val="left"/>
        <w:rPr/>
      </w:pPr>
      <w:r>
        <w:rPr>
          <w:rFonts w:eastAsia="Liberation Sans" w:cs="Liberation Sans" w:ascii="Liberation Sans" w:hAnsi="Liberation Sans"/>
          <w:b/>
          <w:bCs/>
          <w:i w:val="false"/>
          <w:color w:val="000000"/>
          <w:spacing w:val="-6"/>
          <w:sz w:val="24"/>
          <w:szCs w:val="24"/>
        </w:rPr>
        <w:t>CO3:</w:t>
      </w:r>
      <w:r>
        <w:rPr>
          <w:rFonts w:eastAsia="Liberation Sans" w:cs="Liberation Sans" w:ascii="Liberation Sans" w:hAnsi="Liberation Sans"/>
          <w:b w:val="false"/>
          <w:i/>
          <w:iCs/>
          <w:color w:val="000000"/>
          <w:spacing w:val="-1"/>
          <w:sz w:val="24"/>
          <w:szCs w:val="24"/>
        </w:rPr>
        <w:t xml:space="preserve"> Analyze relational databases using functional dependencies, normalization (1NF </w:t>
      </w:r>
      <w:r>
        <w:rPr>
          <w:rFonts w:eastAsia="Liberation Sans" w:cs="Liberation Sans" w:ascii="Liberation Sans" w:hAnsi="Liberation Sans"/>
          <w:b w:val="false"/>
          <w:i/>
          <w:iCs/>
          <w:color w:val="000000"/>
          <w:spacing w:val="0"/>
          <w:sz w:val="24"/>
          <w:szCs w:val="24"/>
        </w:rPr>
        <w:t>to 5NF), and key constraints to identify redundancy and ensure data integrity.</w:t>
      </w:r>
      <w:r>
        <w:rPr>
          <w:rFonts w:eastAsia="Liberation Sans" w:cs="Liberation Sans" w:ascii="Liberation Sans" w:hAnsi="Liberation Sans"/>
          <w:b w:val="false"/>
          <w:i w:val="false"/>
          <w:color w:val="000000"/>
          <w:spacing w:val="0"/>
          <w:sz w:val="24"/>
          <w:szCs w:val="24"/>
        </w:rPr>
        <w:t xml:space="preserve"> (BL2, </w:t>
      </w:r>
      <w:r>
        <w:rPr>
          <w:rFonts w:eastAsia="Liberation Sans" w:cs="Liberation Sans" w:ascii="Liberation Sans" w:hAnsi="Liberation Sans"/>
          <w:b w:val="false"/>
          <w:i w:val="false"/>
          <w:color w:val="000000"/>
          <w:spacing w:val="-2"/>
          <w:sz w:val="24"/>
          <w:szCs w:val="24"/>
        </w:rPr>
        <w:t>BL3)</w:t>
      </w:r>
    </w:p>
    <w:p>
      <w:pPr>
        <w:pStyle w:val="Normal"/>
        <w:widowControl/>
        <w:spacing w:lineRule="exact" w:line="316" w:before="300" w:after="950"/>
        <w:ind w:hanging="0" w:left="184" w:right="5472"/>
        <w:jc w:val="left"/>
        <w:rPr/>
      </w:pPr>
      <w:r>
        <w:rPr>
          <w:rFonts w:eastAsia="Liberation Sans" w:cs="Liberation Sans" w:ascii="Liberation Sans" w:hAnsi="Liberation Sans"/>
          <w:b w:val="false"/>
          <w:i w:val="false"/>
          <w:color w:val="000000"/>
          <w:spacing w:val="1"/>
          <w:sz w:val="24"/>
          <w:szCs w:val="24"/>
        </w:rPr>
        <w:t xml:space="preserve">Activity Tool : MCQ Test (Low) </w:t>
      </w:r>
      <w:r>
        <w:rPr/>
        <w:br/>
      </w:r>
      <w:r>
        <w:rPr>
          <w:rFonts w:eastAsia="Liberation Sans" w:cs="Liberation Sans" w:ascii="Liberation Sans" w:hAnsi="Liberation Sans"/>
          <w:b w:val="false"/>
          <w:i w:val="false"/>
          <w:color w:val="000000"/>
          <w:spacing w:val="-1"/>
          <w:sz w:val="24"/>
          <w:szCs w:val="24"/>
        </w:rPr>
        <w:t>Assessment Tool Weightage: 30%</w:t>
      </w:r>
    </w:p>
    <w:tbl>
      <w:tblPr>
        <w:tblW w:w="9360" w:type="dxa"/>
        <w:jc w:val="left"/>
        <w:tblInd w:w="-10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695"/>
        <w:gridCol w:w="5980"/>
        <w:gridCol w:w="1690"/>
        <w:gridCol w:w="994"/>
      </w:tblGrid>
      <w:tr>
        <w:trPr>
          <w:trHeight w:val="560" w:hRule="exact"/>
        </w:trPr>
        <w:tc>
          <w:tcPr>
            <w:tcW w:w="935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7200" w:leader="none"/>
              </w:tabs>
              <w:spacing w:lineRule="exact" w:line="316" w:before="78" w:after="0"/>
              <w:ind w:hanging="0" w:left="182" w:right="0"/>
              <w:jc w:val="left"/>
              <w:rPr/>
            </w:pP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spacing w:val="-6"/>
                <w:sz w:val="22"/>
                <w:szCs w:val="22"/>
              </w:rPr>
              <w:t xml:space="preserve">QUESTIONS </w:t>
            </w:r>
            <w:r>
              <w:rPr/>
              <w:t xml:space="preserve">                                                              </w:t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5"/>
                <w:sz w:val="19"/>
                <w:szCs w:val="19"/>
              </w:rPr>
              <w:t>Total Marks: 50</w:t>
            </w:r>
          </w:p>
        </w:tc>
      </w:tr>
      <w:tr>
        <w:trPr>
          <w:trHeight w:val="480" w:hRule="exact"/>
        </w:trPr>
        <w:tc>
          <w:tcPr>
            <w:tcW w:w="6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72" w:before="58" w:after="0"/>
              <w:ind w:hanging="0" w:left="128" w:right="0"/>
              <w:jc w:val="left"/>
              <w:rPr/>
            </w:pP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spacing w:val="-5"/>
                <w:sz w:val="19"/>
                <w:szCs w:val="19"/>
              </w:rPr>
              <w:t>Q.No</w:t>
            </w:r>
          </w:p>
        </w:tc>
        <w:tc>
          <w:tcPr>
            <w:tcW w:w="5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72" w:before="58" w:after="0"/>
              <w:ind w:hanging="0" w:left="2588" w:right="0"/>
              <w:jc w:val="left"/>
              <w:rPr/>
            </w:pP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spacing w:val="-5"/>
                <w:sz w:val="19"/>
                <w:szCs w:val="19"/>
              </w:rPr>
              <w:t>Question</w:t>
            </w:r>
          </w:p>
        </w:tc>
        <w:tc>
          <w:tcPr>
            <w:tcW w:w="1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72" w:before="58" w:after="0"/>
              <w:ind w:hanging="0" w:left="208" w:right="0"/>
              <w:jc w:val="left"/>
              <w:rPr/>
            </w:pP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spacing w:val="-2"/>
                <w:sz w:val="19"/>
                <w:szCs w:val="19"/>
              </w:rPr>
              <w:t>Bloom's Level</w:t>
            </w:r>
          </w:p>
        </w:tc>
        <w:tc>
          <w:tcPr>
            <w:tcW w:w="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72" w:before="58" w:after="0"/>
              <w:ind w:hanging="0" w:left="228" w:right="0"/>
              <w:jc w:val="left"/>
              <w:rPr/>
            </w:pP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spacing w:val="-5"/>
                <w:sz w:val="19"/>
                <w:szCs w:val="19"/>
              </w:rPr>
              <w:t>Marks</w:t>
            </w:r>
          </w:p>
        </w:tc>
      </w:tr>
      <w:tr>
        <w:trPr>
          <w:trHeight w:val="984" w:hRule="exact"/>
        </w:trPr>
        <w:tc>
          <w:tcPr>
            <w:tcW w:w="6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72" w:before="308" w:after="0"/>
              <w:ind w:hanging="0" w:left="302" w:right="0"/>
              <w:jc w:val="left"/>
              <w:rPr/>
            </w:pP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spacing w:val="-5"/>
                <w:sz w:val="19"/>
                <w:szCs w:val="19"/>
              </w:rPr>
              <w:t>1</w:t>
            </w:r>
          </w:p>
        </w:tc>
        <w:tc>
          <w:tcPr>
            <w:tcW w:w="5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52" w:before="68" w:after="0"/>
              <w:ind w:hanging="0" w:left="120" w:right="144"/>
              <w:jc w:val="left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19"/>
                <w:szCs w:val="19"/>
              </w:rPr>
              <w:t xml:space="preserve">Which of the following is true about 1NF? (a) Allows multi-valued </w:t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-1"/>
                <w:sz w:val="19"/>
                <w:szCs w:val="19"/>
              </w:rPr>
              <w:t xml:space="preserve">attributes (b) Eliminates partial dependencies (c) All attributes must </w:t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19"/>
                <w:szCs w:val="19"/>
              </w:rPr>
              <w:t>be atomic (d) Eliminates transitive dependencies</w:t>
            </w:r>
          </w:p>
        </w:tc>
        <w:tc>
          <w:tcPr>
            <w:tcW w:w="1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30" w:before="328" w:after="0"/>
              <w:ind w:hanging="0" w:left="170" w:right="0"/>
              <w:jc w:val="left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-1"/>
                <w:sz w:val="17"/>
                <w:szCs w:val="17"/>
              </w:rPr>
              <w:t>BL2 – Understand</w:t>
            </w:r>
          </w:p>
        </w:tc>
        <w:tc>
          <w:tcPr>
            <w:tcW w:w="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72" w:before="308" w:after="0"/>
              <w:ind w:hanging="0" w:left="450" w:right="0"/>
              <w:jc w:val="left"/>
              <w:rPr/>
            </w:pP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spacing w:val="-5"/>
                <w:sz w:val="19"/>
                <w:szCs w:val="19"/>
              </w:rPr>
              <w:t>5</w:t>
            </w:r>
          </w:p>
        </w:tc>
      </w:tr>
      <w:tr>
        <w:trPr>
          <w:trHeight w:val="1234" w:hRule="exact"/>
        </w:trPr>
        <w:tc>
          <w:tcPr>
            <w:tcW w:w="6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72" w:before="432" w:after="0"/>
              <w:ind w:hanging="0" w:left="302" w:right="0"/>
              <w:jc w:val="left"/>
              <w:rPr/>
            </w:pP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spacing w:val="-5"/>
                <w:sz w:val="19"/>
                <w:szCs w:val="19"/>
              </w:rPr>
              <w:t>2</w:t>
            </w:r>
          </w:p>
        </w:tc>
        <w:tc>
          <w:tcPr>
            <w:tcW w:w="5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50" w:before="70" w:after="0"/>
              <w:ind w:hanging="0" w:left="120" w:right="288"/>
              <w:jc w:val="left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19"/>
                <w:szCs w:val="19"/>
              </w:rPr>
              <w:t xml:space="preserve">A relation is in 2NF if it is in 1NF and: (a) Has no transitive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-1"/>
                <w:sz w:val="19"/>
                <w:szCs w:val="19"/>
              </w:rPr>
              <w:t xml:space="preserve">dependencies (b) Has no partial dependencies on primary key (c) </w:t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19"/>
                <w:szCs w:val="19"/>
              </w:rPr>
              <w:t xml:space="preserve">Every attribute is a prime attribute (d) Has no multi-valued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-2"/>
                <w:sz w:val="19"/>
                <w:szCs w:val="19"/>
              </w:rPr>
              <w:t>dependencies</w:t>
            </w:r>
          </w:p>
        </w:tc>
        <w:tc>
          <w:tcPr>
            <w:tcW w:w="1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32" w:before="452" w:after="0"/>
              <w:ind w:hanging="0" w:left="170" w:right="0"/>
              <w:jc w:val="left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-1"/>
                <w:sz w:val="17"/>
                <w:szCs w:val="17"/>
              </w:rPr>
              <w:t>BL2 – Understand</w:t>
            </w:r>
          </w:p>
        </w:tc>
        <w:tc>
          <w:tcPr>
            <w:tcW w:w="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72" w:before="432" w:after="0"/>
              <w:ind w:hanging="0" w:left="450" w:right="0"/>
              <w:jc w:val="left"/>
              <w:rPr/>
            </w:pP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spacing w:val="-5"/>
                <w:sz w:val="19"/>
                <w:szCs w:val="19"/>
              </w:rPr>
              <w:t>5</w:t>
            </w:r>
          </w:p>
        </w:tc>
      </w:tr>
      <w:tr>
        <w:trPr>
          <w:trHeight w:val="732" w:hRule="exact"/>
        </w:trPr>
        <w:tc>
          <w:tcPr>
            <w:tcW w:w="6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72" w:before="182" w:after="0"/>
              <w:ind w:hanging="0" w:left="302" w:right="0"/>
              <w:jc w:val="left"/>
              <w:rPr/>
            </w:pP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spacing w:val="-5"/>
                <w:sz w:val="19"/>
                <w:szCs w:val="19"/>
              </w:rPr>
              <w:t>3</w:t>
            </w:r>
          </w:p>
        </w:tc>
        <w:tc>
          <w:tcPr>
            <w:tcW w:w="5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50" w:before="70" w:after="0"/>
              <w:ind w:hanging="0" w:left="120" w:right="144"/>
              <w:jc w:val="left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19"/>
                <w:szCs w:val="19"/>
              </w:rPr>
              <w:t>Which normal form deals with multi-valued dependencies? (a) 2NF (b) 3NF (c) BCNF (d) 4NF</w:t>
            </w:r>
          </w:p>
        </w:tc>
        <w:tc>
          <w:tcPr>
            <w:tcW w:w="1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32" w:before="202" w:after="0"/>
              <w:ind w:hanging="0" w:left="170" w:right="0"/>
              <w:jc w:val="left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-1"/>
                <w:sz w:val="17"/>
                <w:szCs w:val="17"/>
              </w:rPr>
              <w:t>BL2 – Understand</w:t>
            </w:r>
          </w:p>
        </w:tc>
        <w:tc>
          <w:tcPr>
            <w:tcW w:w="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72" w:before="182" w:after="0"/>
              <w:ind w:hanging="0" w:left="450" w:right="0"/>
              <w:jc w:val="left"/>
              <w:rPr/>
            </w:pP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spacing w:val="-5"/>
                <w:sz w:val="19"/>
                <w:szCs w:val="19"/>
              </w:rPr>
              <w:t>5</w:t>
            </w:r>
          </w:p>
        </w:tc>
      </w:tr>
      <w:tr>
        <w:trPr>
          <w:trHeight w:val="482" w:hRule="exact"/>
        </w:trPr>
        <w:tc>
          <w:tcPr>
            <w:tcW w:w="6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72" w:before="58" w:after="0"/>
              <w:ind w:hanging="0" w:left="302" w:right="0"/>
              <w:jc w:val="left"/>
              <w:rPr/>
            </w:pP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spacing w:val="-5"/>
                <w:sz w:val="19"/>
                <w:szCs w:val="19"/>
              </w:rPr>
              <w:t>4</w:t>
            </w:r>
          </w:p>
        </w:tc>
        <w:tc>
          <w:tcPr>
            <w:tcW w:w="5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58" w:before="62" w:after="0"/>
              <w:ind w:hanging="0" w:left="120" w:right="0"/>
              <w:jc w:val="left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19"/>
                <w:szCs w:val="19"/>
              </w:rPr>
              <w:t>BCNF is a stricter version of: (a) 1NF (b) 2NF (c) 3NF (d) 4NF</w:t>
            </w:r>
          </w:p>
        </w:tc>
        <w:tc>
          <w:tcPr>
            <w:tcW w:w="1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30" w:before="78" w:after="0"/>
              <w:ind w:hanging="0" w:left="170" w:right="0"/>
              <w:jc w:val="left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-1"/>
                <w:sz w:val="17"/>
                <w:szCs w:val="17"/>
              </w:rPr>
              <w:t>BL2 – Understand</w:t>
            </w:r>
          </w:p>
        </w:tc>
        <w:tc>
          <w:tcPr>
            <w:tcW w:w="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72" w:before="58" w:after="0"/>
              <w:ind w:hanging="0" w:left="450" w:right="0"/>
              <w:jc w:val="left"/>
              <w:rPr/>
            </w:pP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spacing w:val="-5"/>
                <w:sz w:val="19"/>
                <w:szCs w:val="19"/>
              </w:rPr>
              <w:t>5</w:t>
            </w:r>
          </w:p>
        </w:tc>
      </w:tr>
      <w:tr>
        <w:trPr>
          <w:trHeight w:val="982" w:hRule="exact"/>
        </w:trPr>
        <w:tc>
          <w:tcPr>
            <w:tcW w:w="6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72" w:before="308" w:after="0"/>
              <w:ind w:hanging="0" w:left="302" w:right="0"/>
              <w:jc w:val="left"/>
              <w:rPr/>
            </w:pP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spacing w:val="-5"/>
                <w:sz w:val="19"/>
                <w:szCs w:val="19"/>
              </w:rPr>
              <w:t>5</w:t>
            </w:r>
          </w:p>
        </w:tc>
        <w:tc>
          <w:tcPr>
            <w:tcW w:w="5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52" w:before="68" w:after="0"/>
              <w:ind w:hanging="0" w:left="120" w:right="462"/>
              <w:jc w:val="both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2"/>
                <w:sz w:val="19"/>
                <w:szCs w:val="19"/>
              </w:rPr>
              <w:t xml:space="preserve">Functional dependency X →Y means: (a) Y determines X (b) X </w:t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19"/>
                <w:szCs w:val="19"/>
              </w:rPr>
              <w:t xml:space="preserve">determines Y (c) X and Y are unrelated (d) Both determine each </w:t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-2"/>
                <w:sz w:val="19"/>
                <w:szCs w:val="19"/>
              </w:rPr>
              <w:t>other</w:t>
            </w:r>
          </w:p>
        </w:tc>
        <w:tc>
          <w:tcPr>
            <w:tcW w:w="1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30" w:before="328" w:after="0"/>
              <w:ind w:hanging="0" w:left="170" w:right="0"/>
              <w:jc w:val="left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-1"/>
                <w:sz w:val="17"/>
                <w:szCs w:val="17"/>
              </w:rPr>
              <w:t>BL2 – Understand</w:t>
            </w:r>
          </w:p>
        </w:tc>
        <w:tc>
          <w:tcPr>
            <w:tcW w:w="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72" w:before="308" w:after="0"/>
              <w:ind w:hanging="0" w:left="450" w:right="0"/>
              <w:jc w:val="left"/>
              <w:rPr/>
            </w:pP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spacing w:val="-5"/>
                <w:sz w:val="19"/>
                <w:szCs w:val="19"/>
              </w:rPr>
              <w:t>5</w:t>
            </w:r>
          </w:p>
        </w:tc>
      </w:tr>
      <w:tr>
        <w:trPr>
          <w:trHeight w:val="984" w:hRule="exact"/>
        </w:trPr>
        <w:tc>
          <w:tcPr>
            <w:tcW w:w="6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72" w:before="308" w:after="0"/>
              <w:ind w:hanging="0" w:left="302" w:right="0"/>
              <w:jc w:val="left"/>
              <w:rPr/>
            </w:pP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spacing w:val="-5"/>
                <w:sz w:val="19"/>
                <w:szCs w:val="19"/>
              </w:rPr>
              <w:t>6</w:t>
            </w:r>
          </w:p>
        </w:tc>
        <w:tc>
          <w:tcPr>
            <w:tcW w:w="5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52" w:before="68" w:after="0"/>
              <w:ind w:hanging="0" w:left="120" w:right="144"/>
              <w:jc w:val="left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19"/>
                <w:szCs w:val="19"/>
              </w:rPr>
              <w:t xml:space="preserve">Which of the following anomaly is NOT associated with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-1"/>
                <w:sz w:val="19"/>
                <w:szCs w:val="19"/>
              </w:rPr>
              <w:t xml:space="preserve">unnormalized relations? (a) Insertion anomaly (b) Deletion anomaly </w:t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19"/>
                <w:szCs w:val="19"/>
              </w:rPr>
              <w:t>(c) Update anomaly (d) Retrieval anomaly</w:t>
            </w:r>
          </w:p>
        </w:tc>
        <w:tc>
          <w:tcPr>
            <w:tcW w:w="1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32" w:before="326" w:after="0"/>
              <w:ind w:hanging="0" w:left="170" w:right="0"/>
              <w:jc w:val="left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-1"/>
                <w:sz w:val="17"/>
                <w:szCs w:val="17"/>
              </w:rPr>
              <w:t>BL2 – Understand</w:t>
            </w:r>
          </w:p>
        </w:tc>
        <w:tc>
          <w:tcPr>
            <w:tcW w:w="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72" w:before="308" w:after="0"/>
              <w:ind w:hanging="0" w:left="450" w:right="0"/>
              <w:jc w:val="left"/>
              <w:rPr/>
            </w:pP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spacing w:val="-5"/>
                <w:sz w:val="19"/>
                <w:szCs w:val="19"/>
              </w:rPr>
              <w:t>5</w:t>
            </w:r>
          </w:p>
        </w:tc>
      </w:tr>
      <w:tr>
        <w:trPr>
          <w:trHeight w:val="1138" w:hRule="exact"/>
        </w:trPr>
        <w:tc>
          <w:tcPr>
            <w:tcW w:w="6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72" w:before="58" w:after="0"/>
              <w:ind w:hanging="0" w:left="302" w:right="0"/>
              <w:jc w:val="left"/>
              <w:rPr/>
            </w:pP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spacing w:val="-5"/>
                <w:sz w:val="19"/>
                <w:szCs w:val="19"/>
              </w:rPr>
              <w:t>7</w:t>
            </w:r>
          </w:p>
        </w:tc>
        <w:tc>
          <w:tcPr>
            <w:tcW w:w="5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50" w:before="70" w:after="0"/>
              <w:ind w:hanging="0" w:left="120" w:right="144"/>
              <w:jc w:val="left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-1"/>
                <w:sz w:val="19"/>
                <w:szCs w:val="19"/>
              </w:rPr>
              <w:t xml:space="preserve">A superkey is: (a) A minimal set of attributes that uniquely identifies </w:t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19"/>
                <w:szCs w:val="19"/>
              </w:rPr>
              <w:t xml:space="preserve">tuples (b) Any set of attributes that uniquely identifies tuples (c) An attribute that depends on a non-prime attribute (d) A foreign key </w:t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-2"/>
                <w:sz w:val="19"/>
                <w:szCs w:val="19"/>
              </w:rPr>
              <w:t>reference</w:t>
            </w:r>
          </w:p>
        </w:tc>
        <w:tc>
          <w:tcPr>
            <w:tcW w:w="1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32" w:before="62" w:after="0"/>
              <w:ind w:hanging="0" w:left="170" w:right="0"/>
              <w:jc w:val="left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-1"/>
                <w:sz w:val="17"/>
                <w:szCs w:val="17"/>
              </w:rPr>
              <w:t>BL2 – Understand</w:t>
            </w:r>
          </w:p>
        </w:tc>
        <w:tc>
          <w:tcPr>
            <w:tcW w:w="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72" w:before="58" w:after="0"/>
              <w:ind w:hanging="0" w:left="450" w:right="0"/>
              <w:jc w:val="left"/>
              <w:rPr/>
            </w:pP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spacing w:val="-5"/>
                <w:sz w:val="19"/>
                <w:szCs w:val="19"/>
              </w:rPr>
              <w:t>5</w:t>
            </w:r>
          </w:p>
        </w:tc>
      </w:tr>
    </w:tbl>
    <w:p>
      <w:pPr>
        <w:sectPr>
          <w:type w:val="nextPage"/>
          <w:pgSz w:w="11906" w:h="16838"/>
          <w:pgMar w:left="1256" w:right="1246" w:gutter="0" w:header="0" w:top="1398" w:footer="0" w:bottom="1420"/>
          <w:pgNumType w:fmt="decimal"/>
          <w:formProt w:val="false"/>
          <w:docGrid w:type="default" w:linePitch="360" w:charSpace="4096"/>
        </w:sectPr>
        <w:pStyle w:val="Normal"/>
        <w:widowControl/>
        <w:spacing w:lineRule="exact" w:line="14" w:before="0" w:after="0"/>
        <w:ind w:left="0" w:right="0"/>
        <w:rPr/>
      </w:pPr>
      <w:r>
        <w:rPr/>
      </w:r>
    </w:p>
    <w:tbl>
      <w:tblPr>
        <w:tblW w:w="9360" w:type="dxa"/>
        <w:jc w:val="left"/>
        <w:tblInd w:w="-10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695"/>
        <w:gridCol w:w="5980"/>
        <w:gridCol w:w="1690"/>
        <w:gridCol w:w="994"/>
      </w:tblGrid>
      <w:tr>
        <w:trPr>
          <w:trHeight w:val="1022" w:hRule="exact"/>
        </w:trPr>
        <w:tc>
          <w:tcPr>
            <w:tcW w:w="6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72" w:before="348" w:after="0"/>
              <w:ind w:hanging="0" w:left="302" w:right="0"/>
              <w:jc w:val="left"/>
              <w:rPr/>
            </w:pP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spacing w:val="-5"/>
                <w:sz w:val="19"/>
                <w:szCs w:val="19"/>
              </w:rPr>
              <w:t>8</w:t>
            </w:r>
          </w:p>
        </w:tc>
        <w:tc>
          <w:tcPr>
            <w:tcW w:w="5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50" w:before="110" w:after="0"/>
              <w:ind w:hanging="0" w:left="120" w:right="144"/>
              <w:jc w:val="left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19"/>
                <w:szCs w:val="19"/>
              </w:rPr>
              <w:t xml:space="preserve">If R(A,B,C) has FD: A→B and B→C, then C is: (a) Partially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-1"/>
                <w:sz w:val="19"/>
                <w:szCs w:val="19"/>
              </w:rPr>
              <w:t xml:space="preserve">dependent on A (b) Fully dependent on A (c) Transitively dependent </w:t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19"/>
                <w:szCs w:val="19"/>
              </w:rPr>
              <w:t>on A (d) Independently determined</w:t>
            </w:r>
          </w:p>
        </w:tc>
        <w:tc>
          <w:tcPr>
            <w:tcW w:w="1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32" w:before="366" w:after="0"/>
              <w:ind w:hanging="0" w:left="170" w:right="0"/>
              <w:jc w:val="left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-1"/>
                <w:sz w:val="17"/>
                <w:szCs w:val="17"/>
              </w:rPr>
              <w:t>BL2 – Understand</w:t>
            </w:r>
          </w:p>
        </w:tc>
        <w:tc>
          <w:tcPr>
            <w:tcW w:w="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72" w:before="348" w:after="0"/>
              <w:ind w:hanging="0" w:left="450" w:right="0"/>
              <w:jc w:val="left"/>
              <w:rPr/>
            </w:pP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spacing w:val="-5"/>
                <w:sz w:val="19"/>
                <w:szCs w:val="19"/>
              </w:rPr>
              <w:t>5</w:t>
            </w:r>
          </w:p>
        </w:tc>
      </w:tr>
      <w:tr>
        <w:trPr>
          <w:trHeight w:val="982" w:hRule="exact"/>
        </w:trPr>
        <w:tc>
          <w:tcPr>
            <w:tcW w:w="6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72" w:before="310" w:after="0"/>
              <w:ind w:hanging="0" w:left="302" w:right="0"/>
              <w:jc w:val="left"/>
              <w:rPr/>
            </w:pP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spacing w:val="-5"/>
                <w:sz w:val="19"/>
                <w:szCs w:val="19"/>
              </w:rPr>
              <w:t>9</w:t>
            </w:r>
          </w:p>
        </w:tc>
        <w:tc>
          <w:tcPr>
            <w:tcW w:w="5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52" w:before="68" w:after="0"/>
              <w:ind w:hanging="0" w:left="120" w:right="432"/>
              <w:jc w:val="left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-1"/>
                <w:sz w:val="19"/>
                <w:szCs w:val="19"/>
              </w:rPr>
              <w:t>5NF is also known as: (a) Domain-Key Normal Form (b) Boyce-</w:t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19"/>
                <w:szCs w:val="19"/>
              </w:rPr>
              <w:t xml:space="preserve">Codd Normal Form (c) Project-Join Normal Form (d) Element </w:t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-1"/>
                <w:sz w:val="19"/>
                <w:szCs w:val="19"/>
              </w:rPr>
              <w:t>Normal Form</w:t>
            </w:r>
          </w:p>
        </w:tc>
        <w:tc>
          <w:tcPr>
            <w:tcW w:w="1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32" w:before="328" w:after="0"/>
              <w:ind w:hanging="0" w:left="170" w:right="0"/>
              <w:jc w:val="left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-1"/>
                <w:sz w:val="17"/>
                <w:szCs w:val="17"/>
              </w:rPr>
              <w:t>BL2 – Understand</w:t>
            </w:r>
          </w:p>
        </w:tc>
        <w:tc>
          <w:tcPr>
            <w:tcW w:w="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72" w:before="310" w:after="0"/>
              <w:ind w:hanging="0" w:left="450" w:right="0"/>
              <w:jc w:val="left"/>
              <w:rPr/>
            </w:pP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spacing w:val="-5"/>
                <w:sz w:val="19"/>
                <w:szCs w:val="19"/>
              </w:rPr>
              <w:t>5</w:t>
            </w:r>
          </w:p>
        </w:tc>
      </w:tr>
      <w:tr>
        <w:trPr>
          <w:trHeight w:val="984" w:hRule="exact"/>
        </w:trPr>
        <w:tc>
          <w:tcPr>
            <w:tcW w:w="6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72" w:before="308" w:after="0"/>
              <w:ind w:hanging="0" w:left="248" w:right="0"/>
              <w:jc w:val="left"/>
              <w:rPr/>
            </w:pP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spacing w:val="-5"/>
                <w:sz w:val="19"/>
                <w:szCs w:val="19"/>
              </w:rPr>
              <w:t>10</w:t>
            </w:r>
          </w:p>
        </w:tc>
        <w:tc>
          <w:tcPr>
            <w:tcW w:w="5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50" w:before="72" w:after="0"/>
              <w:ind w:hanging="0" w:left="120" w:right="144"/>
              <w:jc w:val="left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19"/>
                <w:szCs w:val="19"/>
              </w:rPr>
              <w:t xml:space="preserve">Lossless-join decomposition ensures: (a) No data is lost during </w:t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-1"/>
                <w:sz w:val="19"/>
                <w:szCs w:val="19"/>
              </w:rPr>
              <w:t xml:space="preserve">decomposition (b) All FDs are preserved (c) The relation is in BCNF </w:t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19"/>
                <w:szCs w:val="19"/>
              </w:rPr>
              <w:t>(d) No null values exist</w:t>
            </w:r>
          </w:p>
        </w:tc>
        <w:tc>
          <w:tcPr>
            <w:tcW w:w="1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32" w:before="328" w:after="0"/>
              <w:ind w:hanging="0" w:left="170" w:right="0"/>
              <w:jc w:val="left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-1"/>
                <w:sz w:val="17"/>
                <w:szCs w:val="17"/>
              </w:rPr>
              <w:t>BL2 – Understand</w:t>
            </w:r>
          </w:p>
        </w:tc>
        <w:tc>
          <w:tcPr>
            <w:tcW w:w="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72" w:before="308" w:after="0"/>
              <w:ind w:hanging="0" w:left="450" w:right="0"/>
              <w:jc w:val="left"/>
              <w:rPr/>
            </w:pP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spacing w:val="-5"/>
                <w:sz w:val="19"/>
                <w:szCs w:val="19"/>
              </w:rPr>
              <w:t>5</w:t>
            </w:r>
          </w:p>
        </w:tc>
      </w:tr>
    </w:tbl>
    <w:p>
      <w:pPr>
        <w:pStyle w:val="Normal"/>
        <w:widowControl/>
        <w:spacing w:lineRule="exact" w:line="336" w:before="1274" w:after="0"/>
        <w:ind w:hanging="0" w:left="184" w:right="0"/>
        <w:jc w:val="left"/>
        <w:rPr/>
      </w:pPr>
      <w:r>
        <w:rPr>
          <w:rFonts w:eastAsia="Liberation Sans" w:cs="Liberation Sans" w:ascii="Liberation Sans" w:hAnsi="Liberation Sans"/>
          <w:b/>
          <w:bCs/>
          <w:i/>
          <w:iCs/>
          <w:color w:val="000000"/>
          <w:spacing w:val="-3"/>
          <w:sz w:val="24"/>
          <w:szCs w:val="24"/>
        </w:rPr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2680970</wp:posOffset>
                </wp:positionH>
                <wp:positionV relativeFrom="page">
                  <wp:posOffset>4204970</wp:posOffset>
                </wp:positionV>
                <wp:extent cx="63500" cy="7620"/>
                <wp:effectExtent l="0" t="0" r="0" b="0"/>
                <wp:wrapNone/>
                <wp:docPr id="3" name="Text 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" cy="75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3" path="m0,0l-2147483645,0l-2147483645,-2147483646l0,-2147483646xe" fillcolor="black" stroked="f" o:allowincell="f" style="position:absolute;margin-left:211.1pt;margin-top:331.1pt;width:4.95pt;height:0.55pt;mso-wrap-style:none;v-text-anchor:middle;mso-position-horizontal-relative:page;mso-position-vertical-relative:page">
                <v:fill o:detectmouseclick="t" type="solid" color2="white"/>
                <v:stroke color="#0f77ff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page">
                  <wp:posOffset>914400</wp:posOffset>
                </wp:positionH>
                <wp:positionV relativeFrom="page">
                  <wp:posOffset>3241040</wp:posOffset>
                </wp:positionV>
                <wp:extent cx="5731510" cy="1270"/>
                <wp:effectExtent l="0" t="0" r="0" b="0"/>
                <wp:wrapNone/>
                <wp:docPr id="4" name="Text Box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440"/>
                        </a:xfrm>
                        <a:prstGeom prst="rect">
                          <a:avLst/>
                        </a:prstGeom>
                        <a:solidFill>
                          <a:srgbClr val="9f9f9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4" path="m0,0l-2147483645,0l-2147483645,-2147483646l0,-2147483646xe" fillcolor="#9f9f9f" stroked="f" o:allowincell="f" style="position:absolute;margin-left:72pt;margin-top:255.2pt;width:451.25pt;height:0.05pt;mso-wrap-style:none;v-text-anchor:middle;mso-position-horizontal-relative:page;mso-position-vertical-relative:page">
                <v:fill o:detectmouseclick="t" type="solid" color2="#606060"/>
                <v:stroke color="#0f77ff" joinstyle="round" endcap="flat"/>
                <w10:wrap type="none"/>
              </v:rect>
            </w:pict>
          </mc:Fallback>
        </mc:AlternateContent>
      </w:r>
      <w:r>
        <w:rPr>
          <w:rFonts w:eastAsia="Liberation Sans" w:cs="Liberation Sans" w:ascii="Liberation Sans" w:hAnsi="Liberation Sans"/>
          <w:b/>
          <w:bCs/>
          <w:i/>
          <w:iCs/>
          <w:color w:val="000000"/>
          <w:spacing w:val="-3"/>
          <w:sz w:val="24"/>
          <w:szCs w:val="24"/>
        </w:rPr>
        <w:t>Code of Conduct:</w:t>
      </w:r>
    </w:p>
    <w:p>
      <w:pPr>
        <w:pStyle w:val="Normal"/>
        <w:widowControl/>
        <w:spacing w:lineRule="exact" w:line="318" w:before="284" w:after="0"/>
        <w:ind w:hanging="0" w:left="184" w:right="144"/>
        <w:jc w:val="left"/>
        <w:rPr/>
      </w:pPr>
      <w:r>
        <w:rPr>
          <w:rFonts w:eastAsia="Liberation Sans" w:cs="Liberation Sans" w:ascii="Liberation Sans" w:hAnsi="Liberation Sans"/>
          <w:b w:val="false"/>
          <w:i/>
          <w:iCs/>
          <w:color w:val="000000"/>
          <w:spacing w:val="0"/>
          <w:sz w:val="24"/>
          <w:szCs w:val="24"/>
        </w:rPr>
        <w:t xml:space="preserve">I </w:t>
      </w:r>
      <w:r>
        <w:rPr>
          <w:rFonts w:eastAsia="Liberation Sans" w:cs="Liberation Sans" w:ascii="Liberation Sans" w:hAnsi="Liberation Sans"/>
          <w:b w:val="false"/>
          <w:i/>
          <w:iCs/>
          <w:color w:val="000000"/>
          <w:spacing w:val="0"/>
          <w:sz w:val="24"/>
          <w:szCs w:val="24"/>
        </w:rPr>
        <w:t xml:space="preserve">P Rohith </w:t>
      </w:r>
      <w:r>
        <w:rPr>
          <w:rFonts w:eastAsia="Liberation Sans" w:cs="Liberation Sans" w:ascii="Liberation Sans" w:hAnsi="Liberation Sans"/>
          <w:b w:val="false"/>
          <w:i/>
          <w:iCs/>
          <w:color w:val="000000"/>
          <w:spacing w:val="0"/>
          <w:sz w:val="24"/>
          <w:szCs w:val="24"/>
        </w:rPr>
        <w:t xml:space="preserve"> (1925</w:t>
      </w:r>
      <w:r>
        <w:rPr>
          <w:rFonts w:eastAsia="Liberation Sans" w:cs="Liberation Sans" w:ascii="Liberation Sans" w:hAnsi="Liberation Sans"/>
          <w:b w:val="false"/>
          <w:i/>
          <w:iCs/>
          <w:color w:val="000000"/>
          <w:spacing w:val="0"/>
          <w:sz w:val="24"/>
          <w:szCs w:val="24"/>
        </w:rPr>
        <w:t>72013</w:t>
      </w:r>
      <w:r>
        <w:rPr>
          <w:rFonts w:eastAsia="Liberation Sans" w:cs="Liberation Sans" w:ascii="Liberation Sans" w:hAnsi="Liberation Sans"/>
          <w:b w:val="false"/>
          <w:i/>
          <w:iCs/>
          <w:color w:val="000000"/>
          <w:spacing w:val="0"/>
          <w:sz w:val="24"/>
          <w:szCs w:val="24"/>
        </w:rPr>
        <w:t>)</w:t>
      </w:r>
      <w:r>
        <w:rPr>
          <w:rFonts w:eastAsia="Liberation Sans" w:cs="Liberation Sans" w:ascii="Liberation Sans" w:hAnsi="Liberation Sans"/>
          <w:b w:val="false"/>
          <w:i/>
          <w:iCs/>
          <w:color w:val="000000"/>
          <w:spacing w:val="1"/>
          <w:sz w:val="24"/>
          <w:szCs w:val="24"/>
        </w:rPr>
        <w:t xml:space="preserve"> (Name / Reg No) certify that this submission is my original </w:t>
      </w:r>
      <w:r>
        <w:rPr>
          <w:rFonts w:eastAsia="Liberation Sans" w:cs="Liberation Sans" w:ascii="Liberation Sans" w:hAnsi="Liberation Sans"/>
          <w:b w:val="false"/>
          <w:i/>
          <w:iCs/>
          <w:color w:val="000000"/>
          <w:spacing w:val="0"/>
          <w:sz w:val="24"/>
          <w:szCs w:val="24"/>
        </w:rPr>
        <w:t>work and that I have adhered to the guidelines specified for this assessment.</w:t>
      </w:r>
    </w:p>
    <w:p>
      <w:pPr>
        <w:pStyle w:val="Normal"/>
        <w:widowControl/>
        <w:spacing w:lineRule="exact" w:line="318" w:before="0" w:after="0"/>
        <w:ind w:hanging="0" w:left="184" w:right="0"/>
        <w:jc w:val="left"/>
        <w:rPr/>
      </w:pPr>
      <w:r>
        <w:rPr>
          <w:rFonts w:eastAsia="Liberation Sans" w:cs="Liberation Sans" w:ascii="Liberation Sans" w:hAnsi="Liberation Sans"/>
          <w:b w:val="false"/>
          <w:i/>
          <w:iCs/>
          <w:color w:val="000000"/>
          <w:spacing w:val="6"/>
          <w:sz w:val="24"/>
          <w:szCs w:val="24"/>
        </w:rPr>
        <w:t xml:space="preserve">I understand that any violation of academic integrity rules will result in disciplinary </w:t>
      </w:r>
      <w:r>
        <w:rPr>
          <w:rFonts w:eastAsia="Liberation Sans" w:cs="Liberation Sans" w:ascii="Liberation Sans" w:hAnsi="Liberation Sans"/>
          <w:b w:val="false"/>
          <w:i/>
          <w:iCs/>
          <w:color w:val="000000"/>
          <w:spacing w:val="-1"/>
          <w:sz w:val="24"/>
          <w:szCs w:val="24"/>
        </w:rPr>
        <w:t>action.</w:t>
      </w:r>
    </w:p>
    <w:p>
      <w:pPr>
        <w:sectPr>
          <w:type w:val="nextPage"/>
          <w:pgSz w:w="11906" w:h="16838"/>
          <w:pgMar w:left="1256" w:right="1246" w:gutter="0" w:header="0" w:top="1420" w:footer="0" w:bottom="1440"/>
          <w:pgNumType w:fmt="decimal"/>
          <w:formProt w:val="false"/>
          <w:docGrid w:type="default" w:linePitch="360" w:charSpace="4096"/>
        </w:sectPr>
        <w:pStyle w:val="Normal"/>
        <w:widowControl/>
        <w:spacing w:lineRule="exact" w:line="334" w:before="292" w:after="0"/>
        <w:ind w:hanging="0" w:left="184" w:right="0"/>
        <w:jc w:val="left"/>
        <w:rPr/>
      </w:pPr>
      <w:r>
        <w:rPr>
          <w:rFonts w:eastAsia="Liberation Sans" w:cs="Liberation Sans" w:ascii="Liberation Sans" w:hAnsi="Liberation Sans"/>
          <w:b/>
          <w:bCs/>
          <w:i/>
          <w:iCs/>
          <w:color w:val="000000"/>
          <w:spacing w:val="-2"/>
          <w:sz w:val="24"/>
          <w:szCs w:val="24"/>
        </w:rPr>
        <w:t>Signature of the student:</w:t>
      </w:r>
      <w:r>
        <w:rPr>
          <w:rFonts w:eastAsia="Liberation Sans" w:cs="Liberation Sans" w:ascii="Liberation Sans" w:hAnsi="Liberation Sans"/>
          <w:b/>
          <w:bCs/>
          <w:i/>
          <w:iCs/>
          <w:color w:val="000000"/>
          <w:spacing w:val="-2"/>
          <w:sz w:val="24"/>
          <w:szCs w:val="24"/>
        </w:rPr>
        <w:t xml:space="preserve">P Rohith </w:t>
      </w:r>
    </w:p>
    <w:p>
      <w:pPr>
        <w:pStyle w:val="Normal"/>
        <w:widowControl/>
        <w:spacing w:lineRule="exact" w:line="270" w:before="62" w:after="0"/>
        <w:ind w:hanging="0" w:left="0" w:right="4896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6"/>
          <w:sz w:val="24"/>
          <w:szCs w:val="24"/>
        </w:rPr>
        <w:t xml:space="preserve">Question 1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>Which of the following is true about 1NF?</w:t>
      </w:r>
    </w:p>
    <w:p>
      <w:pPr>
        <w:pStyle w:val="Normal"/>
        <w:widowControl/>
        <w:spacing w:lineRule="exact" w:line="276" w:before="46" w:after="0"/>
        <w:ind w:hanging="0" w:left="0" w:right="3312"/>
        <w:jc w:val="lef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(a) Allows multi-valued attributes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(b) Eliminates partial dependencies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(c) All attributes must be atomic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(d) Eliminates transitive dependencies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Correct Answer: (c) </w:t>
      </w:r>
      <w:r>
        <w:rPr/>
        <w:br/>
      </w: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6"/>
          <w:sz w:val="24"/>
          <w:szCs w:val="24"/>
        </w:rPr>
        <w:t xml:space="preserve">Question 2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A relation is in 2NF if it is in 1NF and: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(a) Has no transitive dependencies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(b) Has no partial dependencies on primary key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(c) Every attribute is a prime attribute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(d) Has no multi-valued dependencies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Correct Answer: (b) </w:t>
      </w:r>
      <w:r>
        <w:rPr/>
        <w:br/>
      </w: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6"/>
          <w:sz w:val="24"/>
          <w:szCs w:val="24"/>
        </w:rPr>
        <w:t xml:space="preserve">Question 3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>Which normal form deals with multi-valued dependencies?</w:t>
      </w:r>
    </w:p>
    <w:p>
      <w:pPr>
        <w:pStyle w:val="Normal"/>
        <w:widowControl/>
        <w:spacing w:lineRule="exact" w:line="276" w:before="44" w:after="0"/>
        <w:ind w:hanging="0" w:left="0" w:right="1296"/>
        <w:jc w:val="lef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(a) 2NF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(b) 3NF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(c) BCNF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(d) 4NF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Correct Answer: (d) </w:t>
      </w:r>
      <w:r>
        <w:rPr/>
        <w:br/>
      </w: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6"/>
          <w:sz w:val="24"/>
          <w:szCs w:val="24"/>
        </w:rPr>
        <w:t xml:space="preserve">Question 4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BCNF is a stricter version of: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(a) 1NF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(b) 2NF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(c) 3NF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(d) 4NF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Correct Answer: (c) </w:t>
      </w:r>
      <w:r>
        <w:rPr/>
        <w:br/>
      </w: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6"/>
          <w:sz w:val="24"/>
          <w:szCs w:val="24"/>
        </w:rPr>
        <w:t xml:space="preserve">Question 5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Functional dependency X →Y means: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(a) Y determines X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(b) X determines Y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(c) X and Y are unrelated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(d) Both determine each other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Correct Answer: (b) </w:t>
      </w:r>
      <w:r>
        <w:rPr/>
        <w:br/>
      </w: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6"/>
          <w:sz w:val="24"/>
          <w:szCs w:val="24"/>
        </w:rPr>
        <w:t xml:space="preserve">Question 6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>Which of the following anomaly is NOT associated with unnormalized relations?</w:t>
      </w:r>
    </w:p>
    <w:p>
      <w:pPr>
        <w:sectPr>
          <w:type w:val="nextPage"/>
          <w:pgSz w:w="11906" w:h="16838"/>
          <w:pgMar w:left="1132" w:right="1800" w:gutter="0" w:header="0" w:top="1392" w:footer="0" w:bottom="424"/>
          <w:pgNumType w:fmt="decimal"/>
          <w:formProt w:val="false"/>
          <w:docGrid w:type="default" w:linePitch="360" w:charSpace="4096"/>
        </w:sectPr>
        <w:pStyle w:val="Normal"/>
        <w:widowControl/>
        <w:spacing w:lineRule="exact" w:line="276" w:before="46" w:after="0"/>
        <w:ind w:hanging="0" w:left="0" w:right="3168"/>
        <w:jc w:val="lef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(a) Insertion anomaly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(b) Deletion anomaly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(c) Update anomaly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(d) Retrieval anomaly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Correct Answer: (d) </w:t>
      </w:r>
      <w:r>
        <w:rPr/>
        <w:br/>
      </w: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6"/>
          <w:sz w:val="24"/>
          <w:szCs w:val="24"/>
        </w:rPr>
        <w:t xml:space="preserve">Question 7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A superkey is: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(a) A minimal set of attributes that uniquely identifies tuples (b) Any set of attributes that uniquely identifies tuples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(c) An attribute that depends on a non-prime attribute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(d) A foreign key reference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Correct Answer: (b) </w:t>
      </w:r>
      <w:r>
        <w:rPr/>
        <w:br/>
      </w: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6"/>
          <w:sz w:val="24"/>
          <w:szCs w:val="24"/>
        </w:rPr>
        <w:t xml:space="preserve">Question 8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If R(A,B,C) has FD: A→B and B→C, then C is: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(a) Partially dependent on A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(b) Fully dependent on A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>(c) Transitively dependent on A</w:t>
      </w:r>
    </w:p>
    <w:p>
      <w:pPr>
        <w:pStyle w:val="Normal"/>
        <w:widowControl/>
        <w:spacing w:lineRule="exact" w:line="276" w:before="46" w:after="0"/>
        <w:ind w:hanging="0" w:left="0" w:right="5040"/>
        <w:jc w:val="lef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(d) Independently determined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Correct Answer: (c) </w:t>
      </w:r>
      <w:r>
        <w:rPr/>
        <w:br/>
      </w: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6"/>
          <w:sz w:val="24"/>
          <w:szCs w:val="24"/>
        </w:rPr>
        <w:t xml:space="preserve">Question 9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5NF is also known as: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(a) Domain-Key Normal Form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(b) Boyce-Codd Normal Form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(c) Project-Join Normal Form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(d) Element Normal Form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Correct Answer: (c) </w:t>
      </w:r>
      <w:r>
        <w:rPr/>
        <w:br/>
      </w: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6"/>
          <w:sz w:val="24"/>
          <w:szCs w:val="24"/>
        </w:rPr>
        <w:t xml:space="preserve">Question 10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Lossless-join decomposition ensures: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(a) No data is lost during decomposition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(b) All FDs are preserved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(c) The relation is in BCNF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(d) No null values exist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>Correct Answer: (a)</w:t>
      </w:r>
    </w:p>
    <w:sectPr>
      <w:type w:val="nextPage"/>
      <w:pgSz w:w="11906" w:h="16838"/>
      <w:pgMar w:left="1132" w:right="1800" w:gutter="0" w:header="0" w:top="1396" w:footer="0" w:bottom="1440"/>
      <w:pgNumType w:fmt="decimal"/>
      <w:formProt w:val="false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Times NR MT Pro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Liberation Sans" w:asciiTheme="minorHAns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Liberation Sans" w:asciiTheme="minorHAns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Liberation Sans" w:asciiTheme="majorHAns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Liberation Sans" w:asciiTheme="majorHAns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Liberation Sans" w:asciiTheme="majorHAns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Liberation Sans" w:asciiTheme="minorHAns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Liberation Sans" w:asciiTheme="majorHAns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Liberation Sans" w:asciiTheme="majorHAns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Liberation Sans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LibreOfficeDev/24.8.7.2.0$Android_AARCH64 LibreOffice_project/</Application>
  <AppVersion>15.0000</AppVersion>
  <Pages>5</Pages>
  <Words>696</Words>
  <Characters>3530</Characters>
  <CharactersWithSpaces>4311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2026-08-13T10:08:13Z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