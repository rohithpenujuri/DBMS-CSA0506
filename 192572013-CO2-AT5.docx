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D691" w14:textId="77777777" w:rsidR="00F74DB9" w:rsidRDefault="00000000">
      <w:pPr>
        <w:tabs>
          <w:tab w:val="left" w:pos="3194"/>
        </w:tabs>
        <w:autoSpaceDE w:val="0"/>
        <w:autoSpaceDN w:val="0"/>
        <w:spacing w:before="2" w:after="0" w:line="378" w:lineRule="exact"/>
        <w:ind w:left="2878" w:right="2592"/>
      </w:pPr>
      <w:r>
        <w:rPr>
          <w:rFonts w:ascii="Liberation Sans" w:eastAsia="Liberation Sans" w:hAnsi="Liberation Sans" w:cs="Liberation Sans"/>
          <w:b/>
          <w:bCs/>
          <w:color w:val="000000"/>
          <w:spacing w:val="-8"/>
          <w:sz w:val="34"/>
          <w:szCs w:val="34"/>
        </w:rPr>
        <w:t xml:space="preserve">SIMATS ENGINEERING </w:t>
      </w:r>
      <w:r>
        <w:br/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7"/>
          <w:sz w:val="28"/>
          <w:szCs w:val="28"/>
        </w:rPr>
        <w:t xml:space="preserve">ASSESSMENT TOOL 1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22FB28B" wp14:editId="5AE15A95">
                <wp:simplePos x="0" y="0"/>
                <wp:positionH relativeFrom="page">
                  <wp:posOffset>914400</wp:posOffset>
                </wp:positionH>
                <wp:positionV relativeFrom="page">
                  <wp:posOffset>4827270</wp:posOffset>
                </wp:positionV>
                <wp:extent cx="5731509" cy="1269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1509" cy="1269"/>
                        </a:xfrm>
                        <a:prstGeom prst="rect">
                          <a:avLst/>
                        </a:prstGeom>
                        <a:solidFill>
                          <a:srgbClr val="9F9F9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type w14:anchorId="597CB97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in;margin-top:380.1pt;width:451.3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" fillcolor="#9f9f9f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25CE90A" wp14:editId="1164CF1F">
                <wp:simplePos x="0" y="0"/>
                <wp:positionH relativeFrom="page">
                  <wp:posOffset>914400</wp:posOffset>
                </wp:positionH>
                <wp:positionV relativeFrom="page">
                  <wp:posOffset>2811780</wp:posOffset>
                </wp:positionV>
                <wp:extent cx="5731509" cy="1269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1509" cy="1269"/>
                        </a:xfrm>
                        <a:prstGeom prst="rect">
                          <a:avLst/>
                        </a:prstGeom>
                        <a:solidFill>
                          <a:srgbClr val="9F9F9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4E3F072E" id="Text Box 2" o:spid="_x0000_s1026" type="#_x0000_t202" style="position:absolute;margin-left:1in;margin-top:221.4pt;width:451.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" fillcolor="#9f9f9f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14:paraId="47914195" w14:textId="77777777" w:rsidR="00F74DB9" w:rsidRDefault="00000000">
      <w:pPr>
        <w:tabs>
          <w:tab w:val="left" w:pos="2346"/>
        </w:tabs>
        <w:autoSpaceDE w:val="0"/>
        <w:autoSpaceDN w:val="0"/>
        <w:spacing w:before="886" w:after="0" w:line="318" w:lineRule="exact"/>
        <w:ind w:left="184" w:right="3312"/>
      </w:pPr>
      <w:r>
        <w:rPr>
          <w:rFonts w:ascii="Liberation Sans" w:eastAsia="Liberation Sans" w:hAnsi="Liberation Sans" w:cs="Liberation Sans"/>
          <w:b/>
          <w:bCs/>
          <w:color w:val="000000"/>
          <w:spacing w:val="-6"/>
          <w:sz w:val="24"/>
          <w:szCs w:val="24"/>
        </w:rPr>
        <w:t xml:space="preserve">COURSE NAME: </w:t>
      </w:r>
      <w: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6"/>
          <w:sz w:val="24"/>
          <w:szCs w:val="24"/>
        </w:rPr>
        <w:t xml:space="preserve">Database Management Systems COURSE CODE: </w:t>
      </w:r>
      <w: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6"/>
          <w:sz w:val="24"/>
          <w:szCs w:val="24"/>
        </w:rPr>
        <w:t xml:space="preserve">CSA0506 </w:t>
      </w:r>
    </w:p>
    <w:p w14:paraId="2A8DC0DB" w14:textId="77777777" w:rsidR="00F74DB9" w:rsidRDefault="00000000">
      <w:pPr>
        <w:autoSpaceDE w:val="0"/>
        <w:autoSpaceDN w:val="0"/>
        <w:spacing w:before="1302" w:after="0" w:line="268" w:lineRule="exact"/>
        <w:ind w:left="184"/>
      </w:pPr>
      <w:r>
        <w:rPr>
          <w:rFonts w:ascii="Liberation Sans" w:eastAsia="Liberation Sans" w:hAnsi="Liberation Sans" w:cs="Liberation Sans"/>
          <w:b/>
          <w:bCs/>
          <w:color w:val="000000"/>
          <w:spacing w:val="-6"/>
          <w:sz w:val="24"/>
          <w:szCs w:val="24"/>
        </w:rPr>
        <w:t xml:space="preserve">COURSE OUTCOME COVERED </w:t>
      </w:r>
    </w:p>
    <w:p w14:paraId="1B2C4F3A" w14:textId="77777777" w:rsidR="00F74DB9" w:rsidRDefault="00000000">
      <w:pPr>
        <w:autoSpaceDE w:val="0"/>
        <w:autoSpaceDN w:val="0"/>
        <w:spacing w:before="294" w:after="0" w:line="318" w:lineRule="exact"/>
        <w:ind w:left="184" w:right="144"/>
      </w:pPr>
      <w:r>
        <w:rPr>
          <w:rFonts w:ascii="Liberation Sans" w:eastAsia="Liberation Sans" w:hAnsi="Liberation Sans" w:cs="Liberation Sans"/>
          <w:b/>
          <w:bCs/>
          <w:color w:val="000000"/>
          <w:spacing w:val="-6"/>
          <w:sz w:val="24"/>
          <w:szCs w:val="24"/>
        </w:rPr>
        <w:t xml:space="preserve">CO2: </w:t>
      </w:r>
      <w:r>
        <w:rPr>
          <w:rFonts w:ascii="Liberation Sans" w:eastAsia="Liberation Sans" w:hAnsi="Liberation Sans" w:cs="Liberation Sans"/>
          <w:i/>
          <w:iCs/>
          <w:color w:val="000000"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 xml:space="preserve">(BL3, BL6) </w:t>
      </w:r>
    </w:p>
    <w:p w14:paraId="0DE82A5B" w14:textId="77777777" w:rsidR="00F74DB9" w:rsidRDefault="00000000">
      <w:pPr>
        <w:autoSpaceDE w:val="0"/>
        <w:autoSpaceDN w:val="0"/>
        <w:spacing w:before="304" w:after="0" w:line="314" w:lineRule="exact"/>
        <w:ind w:left="184" w:right="4032"/>
      </w:pP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 xml:space="preserve">Activity Tool : Analytical Problem Solving (High) Assessment Tool Weightage: 35% </w:t>
      </w:r>
    </w:p>
    <w:p w14:paraId="1EADA713" w14:textId="77777777" w:rsidR="00F74DB9" w:rsidRDefault="00000000">
      <w:pPr>
        <w:autoSpaceDE w:val="0"/>
        <w:autoSpaceDN w:val="0"/>
        <w:spacing w:before="348" w:after="338" w:line="268" w:lineRule="exact"/>
        <w:ind w:left="184"/>
      </w:pP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 xml:space="preserve">Dr. Hemavathi R 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694"/>
        <w:gridCol w:w="5984"/>
        <w:gridCol w:w="1688"/>
        <w:gridCol w:w="996"/>
      </w:tblGrid>
      <w:tr w:rsidR="00F74DB9" w14:paraId="2251B43B" w14:textId="77777777">
        <w:trPr>
          <w:trHeight w:hRule="exact" w:val="560"/>
        </w:trPr>
        <w:tc>
          <w:tcPr>
            <w:tcW w:w="93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EF385B" w14:textId="77777777" w:rsidR="00F74DB9" w:rsidRDefault="00000000">
            <w:pPr>
              <w:tabs>
                <w:tab w:val="left" w:pos="7200"/>
              </w:tabs>
              <w:autoSpaceDE w:val="0"/>
              <w:autoSpaceDN w:val="0"/>
              <w:spacing w:before="114" w:after="0" w:line="246" w:lineRule="exact"/>
              <w:ind w:left="18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QUESTIONS </w:t>
            </w:r>
            <w:r>
              <w:t xml:space="preserve">                                                               </w:t>
            </w: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9"/>
                <w:szCs w:val="19"/>
              </w:rPr>
              <w:t xml:space="preserve">Total Marks: 50 </w:t>
            </w:r>
          </w:p>
        </w:tc>
      </w:tr>
      <w:tr w:rsidR="00F74DB9" w14:paraId="07A102BB" w14:textId="77777777">
        <w:trPr>
          <w:trHeight w:hRule="exact" w:val="4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37C059D" w14:textId="77777777" w:rsidR="00F74DB9" w:rsidRDefault="00000000">
            <w:pPr>
              <w:autoSpaceDE w:val="0"/>
              <w:autoSpaceDN w:val="0"/>
              <w:spacing w:before="86" w:after="0" w:line="212" w:lineRule="exact"/>
              <w:ind w:left="12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Q.No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7F02B22" w14:textId="77777777" w:rsidR="00F74DB9" w:rsidRDefault="00000000">
            <w:pPr>
              <w:autoSpaceDE w:val="0"/>
              <w:autoSpaceDN w:val="0"/>
              <w:spacing w:before="86" w:after="0" w:line="212" w:lineRule="exact"/>
              <w:ind w:left="25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1"/>
                <w:sz w:val="18"/>
                <w:szCs w:val="18"/>
              </w:rPr>
              <w:t xml:space="preserve">Question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3B37BB0" w14:textId="77777777" w:rsidR="00F74DB9" w:rsidRDefault="00000000">
            <w:pPr>
              <w:autoSpaceDE w:val="0"/>
              <w:autoSpaceDN w:val="0"/>
              <w:spacing w:before="86" w:after="0" w:line="212" w:lineRule="exact"/>
              <w:ind w:left="21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4"/>
                <w:sz w:val="18"/>
                <w:szCs w:val="18"/>
              </w:rPr>
              <w:t xml:space="preserve">Bloom's Level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9CDB96" w14:textId="77777777" w:rsidR="00F74DB9" w:rsidRDefault="00000000">
            <w:pPr>
              <w:autoSpaceDE w:val="0"/>
              <w:autoSpaceDN w:val="0"/>
              <w:spacing w:before="86" w:after="0" w:line="212" w:lineRule="exact"/>
              <w:ind w:left="22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18"/>
                <w:szCs w:val="18"/>
              </w:rPr>
              <w:t xml:space="preserve">Marks </w:t>
            </w:r>
          </w:p>
        </w:tc>
      </w:tr>
      <w:tr w:rsidR="00F74DB9" w14:paraId="2C6658A5" w14:textId="77777777">
        <w:trPr>
          <w:trHeight w:hRule="exact" w:val="77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6F26F5D" w14:textId="77777777" w:rsidR="00F74DB9" w:rsidRDefault="00000000">
            <w:pPr>
              <w:autoSpaceDE w:val="0"/>
              <w:autoSpaceDN w:val="0"/>
              <w:spacing w:before="232" w:after="0" w:line="210" w:lineRule="exact"/>
              <w:ind w:left="2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1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DA71BCC" w14:textId="77777777" w:rsidR="00F74DB9" w:rsidRDefault="00000000">
            <w:pPr>
              <w:autoSpaceDE w:val="0"/>
              <w:autoSpaceDN w:val="0"/>
              <w:spacing w:before="78" w:after="0" w:line="256" w:lineRule="exact"/>
              <w:ind w:right="288"/>
              <w:jc w:val="center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>Apply relational algebra operations (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18"/>
                <w:szCs w:val="18"/>
              </w:rPr>
              <w:t xml:space="preserve">σ, π, ∪, -, ×, ⋈) </w:t>
            </w: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on the given </w:t>
            </w: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8"/>
                <w:szCs w:val="18"/>
              </w:rPr>
              <w:t xml:space="preserve">Employee and Department relations to retrieve required records.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EE25938" w14:textId="77777777" w:rsidR="00F74DB9" w:rsidRDefault="00000000">
            <w:pPr>
              <w:autoSpaceDE w:val="0"/>
              <w:autoSpaceDN w:val="0"/>
              <w:spacing w:before="244" w:after="0" w:line="190" w:lineRule="exact"/>
              <w:ind w:left="392"/>
            </w:pPr>
            <w:r>
              <w:rPr>
                <w:rFonts w:ascii="Liberation Sans" w:eastAsia="Liberation Sans" w:hAnsi="Liberation Sans" w:cs="Liberation Sans"/>
                <w:color w:val="000000"/>
                <w:sz w:val="17"/>
                <w:szCs w:val="17"/>
              </w:rPr>
              <w:t xml:space="preserve">BL3 – Apply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8599B3" w14:textId="77777777" w:rsidR="00F74DB9" w:rsidRDefault="00000000">
            <w:pPr>
              <w:autoSpaceDE w:val="0"/>
              <w:autoSpaceDN w:val="0"/>
              <w:spacing w:before="232" w:after="0" w:line="210" w:lineRule="exact"/>
              <w:ind w:left="45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5 </w:t>
            </w:r>
          </w:p>
        </w:tc>
      </w:tr>
      <w:tr w:rsidR="00F74DB9" w14:paraId="0FE7163D" w14:textId="77777777">
        <w:trPr>
          <w:trHeight w:hRule="exact" w:val="984"/>
        </w:trPr>
        <w:tc>
          <w:tcPr>
            <w:tcW w:w="69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D638C14" w14:textId="77777777" w:rsidR="00F74DB9" w:rsidRDefault="00000000">
            <w:pPr>
              <w:autoSpaceDE w:val="0"/>
              <w:autoSpaceDN w:val="0"/>
              <w:spacing w:before="338" w:after="0" w:line="212" w:lineRule="exact"/>
              <w:ind w:left="2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2 </w:t>
            </w:r>
          </w:p>
        </w:tc>
        <w:tc>
          <w:tcPr>
            <w:tcW w:w="5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F01C8D0" w14:textId="77777777" w:rsidR="00F74DB9" w:rsidRDefault="00000000">
            <w:pPr>
              <w:autoSpaceDE w:val="0"/>
              <w:autoSpaceDN w:val="0"/>
              <w:spacing w:before="46" w:after="0" w:line="252" w:lineRule="exact"/>
              <w:ind w:left="120" w:right="144"/>
            </w:pP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8"/>
                <w:szCs w:val="18"/>
              </w:rPr>
              <w:t xml:space="preserve">Write SQL DDL statements to create STUDENT(SID, Name, DOB, DeptID) and DEPARTMENT(DeptID, DeptName) tables with all appropriate constraints. </w:t>
            </w:r>
          </w:p>
        </w:tc>
        <w:tc>
          <w:tcPr>
            <w:tcW w:w="1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2819C9F" w14:textId="77777777" w:rsidR="00F74DB9" w:rsidRDefault="00000000">
            <w:pPr>
              <w:autoSpaceDE w:val="0"/>
              <w:autoSpaceDN w:val="0"/>
              <w:spacing w:before="350" w:after="0" w:line="190" w:lineRule="exact"/>
              <w:ind w:left="392"/>
            </w:pPr>
            <w:r>
              <w:rPr>
                <w:rFonts w:ascii="Liberation Sans" w:eastAsia="Liberation Sans" w:hAnsi="Liberation Sans" w:cs="Liberation Sans"/>
                <w:color w:val="000000"/>
                <w:sz w:val="17"/>
                <w:szCs w:val="17"/>
              </w:rPr>
              <w:t xml:space="preserve">BL3 – Apply 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62370F" w14:textId="77777777" w:rsidR="00F74DB9" w:rsidRDefault="00000000">
            <w:pPr>
              <w:autoSpaceDE w:val="0"/>
              <w:autoSpaceDN w:val="0"/>
              <w:spacing w:before="338" w:after="0" w:line="212" w:lineRule="exact"/>
              <w:ind w:left="45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5 </w:t>
            </w:r>
          </w:p>
        </w:tc>
      </w:tr>
      <w:tr w:rsidR="00F74DB9" w14:paraId="37DEE115" w14:textId="77777777">
        <w:trPr>
          <w:trHeight w:hRule="exact" w:val="982"/>
        </w:trPr>
        <w:tc>
          <w:tcPr>
            <w:tcW w:w="69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F4CE932" w14:textId="77777777" w:rsidR="00F74DB9" w:rsidRDefault="00000000">
            <w:pPr>
              <w:autoSpaceDE w:val="0"/>
              <w:autoSpaceDN w:val="0"/>
              <w:spacing w:before="338" w:after="0" w:line="212" w:lineRule="exact"/>
              <w:ind w:left="2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3 </w:t>
            </w:r>
          </w:p>
        </w:tc>
        <w:tc>
          <w:tcPr>
            <w:tcW w:w="5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49ADE22" w14:textId="77777777" w:rsidR="00F74DB9" w:rsidRDefault="00000000">
            <w:pPr>
              <w:autoSpaceDE w:val="0"/>
              <w:autoSpaceDN w:val="0"/>
              <w:spacing w:before="46" w:after="0" w:line="252" w:lineRule="exact"/>
              <w:ind w:left="120" w:right="144"/>
            </w:pP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8"/>
                <w:szCs w:val="18"/>
              </w:rPr>
              <w:t xml:space="preserve">Formulate SQL queries using GROUP BY, HAVING, and aggregate functions (COUNT, SUM, AVG, MAX, MIN) on a given Sales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18"/>
                <w:szCs w:val="18"/>
              </w:rPr>
              <w:t xml:space="preserve">dataset. </w:t>
            </w:r>
          </w:p>
        </w:tc>
        <w:tc>
          <w:tcPr>
            <w:tcW w:w="1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4489652" w14:textId="77777777" w:rsidR="00F74DB9" w:rsidRDefault="00000000">
            <w:pPr>
              <w:autoSpaceDE w:val="0"/>
              <w:autoSpaceDN w:val="0"/>
              <w:spacing w:before="348" w:after="0" w:line="190" w:lineRule="exact"/>
              <w:ind w:left="392"/>
            </w:pPr>
            <w:r>
              <w:rPr>
                <w:rFonts w:ascii="Liberation Sans" w:eastAsia="Liberation Sans" w:hAnsi="Liberation Sans" w:cs="Liberation Sans"/>
                <w:color w:val="000000"/>
                <w:sz w:val="17"/>
                <w:szCs w:val="17"/>
              </w:rPr>
              <w:t xml:space="preserve">BL3 – Apply 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BB84B4" w14:textId="77777777" w:rsidR="00F74DB9" w:rsidRDefault="00000000">
            <w:pPr>
              <w:autoSpaceDE w:val="0"/>
              <w:autoSpaceDN w:val="0"/>
              <w:spacing w:before="338" w:after="0" w:line="212" w:lineRule="exact"/>
              <w:ind w:left="45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5 </w:t>
            </w:r>
          </w:p>
        </w:tc>
      </w:tr>
      <w:tr w:rsidR="00F74DB9" w14:paraId="0460B922" w14:textId="77777777">
        <w:trPr>
          <w:trHeight w:hRule="exact" w:val="732"/>
        </w:trPr>
        <w:tc>
          <w:tcPr>
            <w:tcW w:w="69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C6DA77C" w14:textId="77777777" w:rsidR="00F74DB9" w:rsidRDefault="00000000">
            <w:pPr>
              <w:autoSpaceDE w:val="0"/>
              <w:autoSpaceDN w:val="0"/>
              <w:spacing w:before="210" w:after="0" w:line="212" w:lineRule="exact"/>
              <w:ind w:left="2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4 </w:t>
            </w:r>
          </w:p>
        </w:tc>
        <w:tc>
          <w:tcPr>
            <w:tcW w:w="5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5BF3D7B" w14:textId="77777777" w:rsidR="00F74DB9" w:rsidRDefault="00000000">
            <w:pPr>
              <w:autoSpaceDE w:val="0"/>
              <w:autoSpaceDN w:val="0"/>
              <w:spacing w:before="44" w:after="0" w:line="254" w:lineRule="exact"/>
              <w:ind w:left="120" w:right="288"/>
            </w:pP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8"/>
                <w:szCs w:val="18"/>
              </w:rPr>
              <w:t xml:space="preserve">Write a correlated sub-query to find employees earning more than the average salary of their own department. </w:t>
            </w:r>
          </w:p>
        </w:tc>
        <w:tc>
          <w:tcPr>
            <w:tcW w:w="1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A64DDB" w14:textId="77777777" w:rsidR="00F74DB9" w:rsidRDefault="00000000">
            <w:pPr>
              <w:autoSpaceDE w:val="0"/>
              <w:autoSpaceDN w:val="0"/>
              <w:spacing w:before="226" w:after="0" w:line="190" w:lineRule="exact"/>
              <w:ind w:left="392"/>
            </w:pPr>
            <w:r>
              <w:rPr>
                <w:rFonts w:ascii="Liberation Sans" w:eastAsia="Liberation Sans" w:hAnsi="Liberation Sans" w:cs="Liberation Sans"/>
                <w:color w:val="000000"/>
                <w:sz w:val="17"/>
                <w:szCs w:val="17"/>
              </w:rPr>
              <w:t xml:space="preserve">BL3 – Apply 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05B0E9" w14:textId="77777777" w:rsidR="00F74DB9" w:rsidRDefault="00000000">
            <w:pPr>
              <w:autoSpaceDE w:val="0"/>
              <w:autoSpaceDN w:val="0"/>
              <w:spacing w:before="210" w:after="0" w:line="212" w:lineRule="exact"/>
              <w:ind w:left="45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5 </w:t>
            </w:r>
          </w:p>
        </w:tc>
      </w:tr>
      <w:tr w:rsidR="00F74DB9" w14:paraId="20800FBF" w14:textId="77777777">
        <w:trPr>
          <w:trHeight w:hRule="exact" w:val="732"/>
        </w:trPr>
        <w:tc>
          <w:tcPr>
            <w:tcW w:w="69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DAB02B4" w14:textId="77777777" w:rsidR="00F74DB9" w:rsidRDefault="00000000">
            <w:pPr>
              <w:autoSpaceDE w:val="0"/>
              <w:autoSpaceDN w:val="0"/>
              <w:spacing w:before="210" w:after="0" w:line="212" w:lineRule="exact"/>
              <w:ind w:left="2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5 </w:t>
            </w:r>
          </w:p>
        </w:tc>
        <w:tc>
          <w:tcPr>
            <w:tcW w:w="5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4937374" w14:textId="77777777" w:rsidR="00F74DB9" w:rsidRDefault="00000000">
            <w:pPr>
              <w:autoSpaceDE w:val="0"/>
              <w:autoSpaceDN w:val="0"/>
              <w:spacing w:before="44" w:after="0" w:line="254" w:lineRule="exact"/>
              <w:ind w:right="144"/>
              <w:jc w:val="center"/>
            </w:pP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8"/>
                <w:szCs w:val="18"/>
              </w:rPr>
              <w:t xml:space="preserve">Apply all types of JOIN operations (INNER, LEFT OUTER, RIGHT OUTER, FULL OUTER, CROSS) on Employee and Project tables. </w:t>
            </w:r>
          </w:p>
        </w:tc>
        <w:tc>
          <w:tcPr>
            <w:tcW w:w="1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7C10E98" w14:textId="77777777" w:rsidR="00F74DB9" w:rsidRDefault="00000000">
            <w:pPr>
              <w:autoSpaceDE w:val="0"/>
              <w:autoSpaceDN w:val="0"/>
              <w:spacing w:before="226" w:after="0" w:line="190" w:lineRule="exact"/>
              <w:ind w:left="392"/>
            </w:pPr>
            <w:r>
              <w:rPr>
                <w:rFonts w:ascii="Liberation Sans" w:eastAsia="Liberation Sans" w:hAnsi="Liberation Sans" w:cs="Liberation Sans"/>
                <w:color w:val="000000"/>
                <w:sz w:val="17"/>
                <w:szCs w:val="17"/>
              </w:rPr>
              <w:t xml:space="preserve">BL3 – Apply 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59B4F6" w14:textId="77777777" w:rsidR="00F74DB9" w:rsidRDefault="00000000">
            <w:pPr>
              <w:autoSpaceDE w:val="0"/>
              <w:autoSpaceDN w:val="0"/>
              <w:spacing w:before="210" w:after="0" w:line="212" w:lineRule="exact"/>
              <w:ind w:left="45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5 </w:t>
            </w:r>
          </w:p>
        </w:tc>
      </w:tr>
      <w:tr w:rsidR="00F74DB9" w14:paraId="35D81489" w14:textId="77777777">
        <w:trPr>
          <w:trHeight w:hRule="exact" w:val="732"/>
        </w:trPr>
        <w:tc>
          <w:tcPr>
            <w:tcW w:w="69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BE8C5B6" w14:textId="77777777" w:rsidR="00F74DB9" w:rsidRDefault="00000000">
            <w:pPr>
              <w:autoSpaceDE w:val="0"/>
              <w:autoSpaceDN w:val="0"/>
              <w:spacing w:before="210" w:after="0" w:line="212" w:lineRule="exact"/>
              <w:ind w:left="2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6 </w:t>
            </w:r>
          </w:p>
        </w:tc>
        <w:tc>
          <w:tcPr>
            <w:tcW w:w="5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BF5C137" w14:textId="77777777" w:rsidR="00F74DB9" w:rsidRDefault="00000000">
            <w:pPr>
              <w:autoSpaceDE w:val="0"/>
              <w:autoSpaceDN w:val="0"/>
              <w:spacing w:before="44" w:after="0" w:line="254" w:lineRule="exact"/>
              <w:ind w:right="288"/>
              <w:jc w:val="center"/>
            </w:pP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8"/>
                <w:szCs w:val="18"/>
              </w:rPr>
              <w:t xml:space="preserve">Create a view 'DeptSalaryView' that displays department name, total employees, and average salary. Write a query on this view. </w:t>
            </w:r>
          </w:p>
        </w:tc>
        <w:tc>
          <w:tcPr>
            <w:tcW w:w="1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E023C9C" w14:textId="77777777" w:rsidR="00F74DB9" w:rsidRDefault="00000000">
            <w:pPr>
              <w:autoSpaceDE w:val="0"/>
              <w:autoSpaceDN w:val="0"/>
              <w:spacing w:before="226" w:after="0" w:line="190" w:lineRule="exact"/>
              <w:ind w:left="352"/>
            </w:pPr>
            <w:r>
              <w:rPr>
                <w:rFonts w:ascii="Liberation Sans" w:eastAsia="Liberation Sans" w:hAnsi="Liberation Sans" w:cs="Liberation Sans"/>
                <w:color w:val="000000"/>
                <w:sz w:val="17"/>
                <w:szCs w:val="17"/>
              </w:rPr>
              <w:t xml:space="preserve">BL6 – Create 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DC2083" w14:textId="77777777" w:rsidR="00F74DB9" w:rsidRDefault="00000000">
            <w:pPr>
              <w:autoSpaceDE w:val="0"/>
              <w:autoSpaceDN w:val="0"/>
              <w:spacing w:before="210" w:after="0" w:line="212" w:lineRule="exact"/>
              <w:ind w:left="45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5 </w:t>
            </w:r>
          </w:p>
        </w:tc>
      </w:tr>
      <w:tr w:rsidR="00F74DB9" w14:paraId="78961672" w14:textId="77777777">
        <w:trPr>
          <w:trHeight w:hRule="exact" w:val="732"/>
        </w:trPr>
        <w:tc>
          <w:tcPr>
            <w:tcW w:w="69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D98A888" w14:textId="77777777" w:rsidR="00F74DB9" w:rsidRDefault="00000000">
            <w:pPr>
              <w:autoSpaceDE w:val="0"/>
              <w:autoSpaceDN w:val="0"/>
              <w:spacing w:before="210" w:after="0" w:line="212" w:lineRule="exact"/>
              <w:ind w:left="2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7 </w:t>
            </w:r>
          </w:p>
        </w:tc>
        <w:tc>
          <w:tcPr>
            <w:tcW w:w="5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4863E4D" w14:textId="77777777" w:rsidR="00F74DB9" w:rsidRDefault="00000000">
            <w:pPr>
              <w:autoSpaceDE w:val="0"/>
              <w:autoSpaceDN w:val="0"/>
              <w:spacing w:before="44" w:after="0" w:line="254" w:lineRule="exact"/>
              <w:ind w:left="120" w:right="432"/>
            </w:pP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8"/>
                <w:szCs w:val="18"/>
              </w:rPr>
              <w:t xml:space="preserve">Construct a relational algebra expression for the following: Find names of students who are enrolled in all courses offered. </w:t>
            </w:r>
          </w:p>
        </w:tc>
        <w:tc>
          <w:tcPr>
            <w:tcW w:w="1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D10E218" w14:textId="77777777" w:rsidR="00F74DB9" w:rsidRDefault="00000000">
            <w:pPr>
              <w:autoSpaceDE w:val="0"/>
              <w:autoSpaceDN w:val="0"/>
              <w:spacing w:before="226" w:after="0" w:line="190" w:lineRule="exact"/>
              <w:ind w:left="352"/>
            </w:pPr>
            <w:r>
              <w:rPr>
                <w:rFonts w:ascii="Liberation Sans" w:eastAsia="Liberation Sans" w:hAnsi="Liberation Sans" w:cs="Liberation Sans"/>
                <w:color w:val="000000"/>
                <w:sz w:val="17"/>
                <w:szCs w:val="17"/>
              </w:rPr>
              <w:t xml:space="preserve">BL6 – Create 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BE8F8F" w14:textId="77777777" w:rsidR="00F74DB9" w:rsidRDefault="00000000">
            <w:pPr>
              <w:autoSpaceDE w:val="0"/>
              <w:autoSpaceDN w:val="0"/>
              <w:spacing w:before="210" w:after="0" w:line="212" w:lineRule="exact"/>
              <w:ind w:left="45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5 </w:t>
            </w:r>
          </w:p>
        </w:tc>
      </w:tr>
      <w:tr w:rsidR="00F74DB9" w14:paraId="6C784897" w14:textId="77777777">
        <w:trPr>
          <w:trHeight w:hRule="exact" w:val="418"/>
        </w:trPr>
        <w:tc>
          <w:tcPr>
            <w:tcW w:w="6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0E807C7" w14:textId="77777777" w:rsidR="00F74DB9" w:rsidRDefault="00000000">
            <w:pPr>
              <w:autoSpaceDE w:val="0"/>
              <w:autoSpaceDN w:val="0"/>
              <w:spacing w:before="86" w:after="0" w:line="212" w:lineRule="exact"/>
              <w:ind w:left="2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8 </w:t>
            </w:r>
          </w:p>
        </w:tc>
        <w:tc>
          <w:tcPr>
            <w:tcW w:w="598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07F3A94" w14:textId="77777777" w:rsidR="00F74DB9" w:rsidRDefault="00000000">
            <w:pPr>
              <w:autoSpaceDE w:val="0"/>
              <w:autoSpaceDN w:val="0"/>
              <w:spacing w:before="86" w:after="0" w:line="212" w:lineRule="exact"/>
              <w:ind w:left="120"/>
            </w:pP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8"/>
                <w:szCs w:val="18"/>
              </w:rPr>
              <w:t xml:space="preserve">Write SQL DML statements (INSERT, UPDATE, DELETE) with </w:t>
            </w:r>
          </w:p>
        </w:tc>
        <w:tc>
          <w:tcPr>
            <w:tcW w:w="168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BF71F13" w14:textId="77777777" w:rsidR="00F74DB9" w:rsidRDefault="00000000">
            <w:pPr>
              <w:autoSpaceDE w:val="0"/>
              <w:autoSpaceDN w:val="0"/>
              <w:spacing w:before="86" w:after="0" w:line="190" w:lineRule="exact"/>
              <w:ind w:left="392"/>
            </w:pPr>
            <w:r>
              <w:rPr>
                <w:rFonts w:ascii="Liberation Sans" w:eastAsia="Liberation Sans" w:hAnsi="Liberation Sans" w:cs="Liberation Sans"/>
                <w:color w:val="000000"/>
                <w:sz w:val="17"/>
                <w:szCs w:val="17"/>
              </w:rPr>
              <w:t xml:space="preserve">BL3 – Apply 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6FF78B" w14:textId="77777777" w:rsidR="00F74DB9" w:rsidRDefault="00000000">
            <w:pPr>
              <w:autoSpaceDE w:val="0"/>
              <w:autoSpaceDN w:val="0"/>
              <w:spacing w:before="86" w:after="0" w:line="212" w:lineRule="exact"/>
              <w:ind w:left="45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5 </w:t>
            </w:r>
          </w:p>
        </w:tc>
      </w:tr>
    </w:tbl>
    <w:p w14:paraId="5D85B26E" w14:textId="77777777" w:rsidR="00F74DB9" w:rsidRDefault="00F74DB9">
      <w:pPr>
        <w:autoSpaceDE w:val="0"/>
        <w:autoSpaceDN w:val="0"/>
        <w:spacing w:after="0" w:line="14" w:lineRule="exact"/>
      </w:pPr>
    </w:p>
    <w:p w14:paraId="6D1AFD40" w14:textId="77777777" w:rsidR="00F74DB9" w:rsidRDefault="00F74DB9">
      <w:pPr>
        <w:sectPr w:rsidR="00F74DB9">
          <w:pgSz w:w="11899" w:h="16819"/>
          <w:pgMar w:top="1440" w:right="1252" w:bottom="1422" w:left="1256" w:header="720" w:footer="720" w:gutter="0"/>
          <w:cols w:space="720" w:equalWidth="0">
            <w:col w:w="9392" w:space="0"/>
          </w:cols>
          <w:docGrid w:linePitch="360"/>
        </w:sectPr>
      </w:pP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694"/>
        <w:gridCol w:w="5984"/>
        <w:gridCol w:w="1688"/>
        <w:gridCol w:w="996"/>
      </w:tblGrid>
      <w:tr w:rsidR="00F74DB9" w14:paraId="7FF66EF8" w14:textId="77777777">
        <w:trPr>
          <w:trHeight w:hRule="exact" w:val="398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F72718B" w14:textId="77777777" w:rsidR="00F74DB9" w:rsidRDefault="00F74DB9"/>
        </w:tc>
        <w:tc>
          <w:tcPr>
            <w:tcW w:w="598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47AAD8D" w14:textId="77777777" w:rsidR="00F74DB9" w:rsidRDefault="00000000">
            <w:pPr>
              <w:autoSpaceDE w:val="0"/>
              <w:autoSpaceDN w:val="0"/>
              <w:spacing w:after="0" w:line="210" w:lineRule="exact"/>
              <w:ind w:left="120"/>
            </w:pP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8"/>
                <w:szCs w:val="18"/>
              </w:rPr>
              <w:t xml:space="preserve">integrity constraint enforcement for a given scenario.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160BBB7" w14:textId="77777777" w:rsidR="00F74DB9" w:rsidRDefault="00F74DB9"/>
        </w:tc>
        <w:tc>
          <w:tcPr>
            <w:tcW w:w="99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0E0584" w14:textId="77777777" w:rsidR="00F74DB9" w:rsidRDefault="00F74DB9"/>
        </w:tc>
      </w:tr>
      <w:tr w:rsidR="00F74DB9" w14:paraId="78B84AE9" w14:textId="77777777">
        <w:trPr>
          <w:trHeight w:hRule="exact" w:val="982"/>
        </w:trPr>
        <w:tc>
          <w:tcPr>
            <w:tcW w:w="6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C0C0E04" w14:textId="77777777" w:rsidR="00F74DB9" w:rsidRDefault="00000000">
            <w:pPr>
              <w:autoSpaceDE w:val="0"/>
              <w:autoSpaceDN w:val="0"/>
              <w:spacing w:before="338" w:after="0" w:line="212" w:lineRule="exact"/>
              <w:ind w:left="2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9 </w:t>
            </w:r>
          </w:p>
        </w:tc>
        <w:tc>
          <w:tcPr>
            <w:tcW w:w="598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58274E9" w14:textId="77777777" w:rsidR="00F74DB9" w:rsidRDefault="00000000">
            <w:pPr>
              <w:autoSpaceDE w:val="0"/>
              <w:autoSpaceDN w:val="0"/>
              <w:spacing w:before="46" w:after="0" w:line="252" w:lineRule="exact"/>
              <w:ind w:left="120" w:right="432"/>
            </w:pP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8"/>
                <w:szCs w:val="18"/>
              </w:rPr>
              <w:t xml:space="preserve">Apply tuple relational calculus to express a query: Find all employees who work in the 'IT' department and earn more than 50000. </w:t>
            </w:r>
          </w:p>
        </w:tc>
        <w:tc>
          <w:tcPr>
            <w:tcW w:w="168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8CBF718" w14:textId="77777777" w:rsidR="00F74DB9" w:rsidRDefault="00000000">
            <w:pPr>
              <w:autoSpaceDE w:val="0"/>
              <w:autoSpaceDN w:val="0"/>
              <w:spacing w:before="348" w:after="0" w:line="190" w:lineRule="exact"/>
              <w:ind w:left="392"/>
            </w:pPr>
            <w:r>
              <w:rPr>
                <w:rFonts w:ascii="Liberation Sans" w:eastAsia="Liberation Sans" w:hAnsi="Liberation Sans" w:cs="Liberation Sans"/>
                <w:color w:val="000000"/>
                <w:sz w:val="17"/>
                <w:szCs w:val="17"/>
              </w:rPr>
              <w:t xml:space="preserve">BL3 – Apply 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D33581" w14:textId="77777777" w:rsidR="00F74DB9" w:rsidRDefault="00000000">
            <w:pPr>
              <w:autoSpaceDE w:val="0"/>
              <w:autoSpaceDN w:val="0"/>
              <w:spacing w:before="338" w:after="0" w:line="212" w:lineRule="exact"/>
              <w:ind w:left="45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5 </w:t>
            </w:r>
          </w:p>
        </w:tc>
      </w:tr>
      <w:tr w:rsidR="00F74DB9" w14:paraId="59A58BDC" w14:textId="77777777">
        <w:trPr>
          <w:trHeight w:hRule="exact" w:val="73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11EBD90" w14:textId="77777777" w:rsidR="00F74DB9" w:rsidRDefault="00000000">
            <w:pPr>
              <w:autoSpaceDE w:val="0"/>
              <w:autoSpaceDN w:val="0"/>
              <w:spacing w:before="210" w:after="0" w:line="212" w:lineRule="exact"/>
              <w:ind w:left="24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10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35B0CF7" w14:textId="77777777" w:rsidR="00F74DB9" w:rsidRDefault="00000000">
            <w:pPr>
              <w:autoSpaceDE w:val="0"/>
              <w:autoSpaceDN w:val="0"/>
              <w:spacing w:before="46" w:after="0" w:line="252" w:lineRule="exact"/>
              <w:ind w:left="120" w:right="288"/>
            </w:pPr>
            <w:r>
              <w:rPr>
                <w:rFonts w:ascii="Liberation Sans" w:eastAsia="Liberation Sans" w:hAnsi="Liberation Sans" w:cs="Liberation Sans"/>
                <w:color w:val="000000"/>
                <w:spacing w:val="4"/>
                <w:sz w:val="18"/>
                <w:szCs w:val="18"/>
              </w:rPr>
              <w:t xml:space="preserve">Design a relational schema for an Airline Reservation System and write 5 SQL queries demonstrating joins, sub-queries, and views.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70D166D" w14:textId="77777777" w:rsidR="00F74DB9" w:rsidRDefault="00000000">
            <w:pPr>
              <w:autoSpaceDE w:val="0"/>
              <w:autoSpaceDN w:val="0"/>
              <w:spacing w:before="222" w:after="0" w:line="190" w:lineRule="exact"/>
              <w:ind w:left="352"/>
            </w:pPr>
            <w:r>
              <w:rPr>
                <w:rFonts w:ascii="Liberation Sans" w:eastAsia="Liberation Sans" w:hAnsi="Liberation Sans" w:cs="Liberation Sans"/>
                <w:color w:val="000000"/>
                <w:sz w:val="17"/>
                <w:szCs w:val="17"/>
              </w:rPr>
              <w:t xml:space="preserve">BL6 – Create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22445D" w14:textId="77777777" w:rsidR="00F74DB9" w:rsidRDefault="00000000">
            <w:pPr>
              <w:autoSpaceDE w:val="0"/>
              <w:autoSpaceDN w:val="0"/>
              <w:spacing w:before="210" w:after="0" w:line="212" w:lineRule="exact"/>
              <w:ind w:left="45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5 </w:t>
            </w:r>
          </w:p>
        </w:tc>
      </w:tr>
    </w:tbl>
    <w:p w14:paraId="3EF35C3A" w14:textId="6476892A" w:rsidR="00F74DB9" w:rsidRDefault="00000000">
      <w:pPr>
        <w:tabs>
          <w:tab w:val="left" w:pos="3182"/>
        </w:tabs>
        <w:autoSpaceDE w:val="0"/>
        <w:autoSpaceDN w:val="0"/>
        <w:spacing w:before="1782" w:after="0" w:line="396" w:lineRule="exact"/>
        <w:ind w:left="184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6"/>
          <w:sz w:val="24"/>
          <w:szCs w:val="24"/>
        </w:rPr>
        <w:t xml:space="preserve">Code of Conduct: </w:t>
      </w:r>
      <w:r>
        <w:br/>
      </w:r>
      <w:r>
        <w:rPr>
          <w:rFonts w:ascii="Liberation Sans" w:eastAsia="Liberation Sans" w:hAnsi="Liberation Sans" w:cs="Liberation Sans"/>
          <w:i/>
          <w:iCs/>
          <w:color w:val="000000"/>
          <w:sz w:val="24"/>
          <w:szCs w:val="24"/>
        </w:rPr>
        <w:t xml:space="preserve">I </w:t>
      </w:r>
      <w:r w:rsidR="004C42E2">
        <w:rPr>
          <w:rFonts w:ascii="Times NR MT Pro" w:eastAsia="Times NR MT Pro" w:hAnsi="Times NR MT Pro" w:cs="Times NR MT Pro"/>
          <w:color w:val="000000"/>
          <w:sz w:val="24"/>
          <w:szCs w:val="24"/>
          <w:u w:val="single"/>
        </w:rPr>
        <w:t>P Rohith(192572013)</w:t>
      </w:r>
      <w:r>
        <w:t xml:space="preserve">       </w:t>
      </w:r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 xml:space="preserve">(Name / Reg No) certify that this submission is my </w:t>
      </w:r>
      <w:r>
        <w:rPr>
          <w:rFonts w:ascii="Liberation Sans" w:eastAsia="Liberation Sans" w:hAnsi="Liberation Sans" w:cs="Liberation Sans"/>
          <w:i/>
          <w:iCs/>
          <w:color w:val="000000"/>
          <w:sz w:val="24"/>
          <w:szCs w:val="24"/>
        </w:rPr>
        <w:t xml:space="preserve">original work and that I have adhered to the guidelines specified for this assessment. </w:t>
      </w:r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 xml:space="preserve">I understand that any violation of academic integrity rules will result in disciplinary </w:t>
      </w:r>
      <w:r>
        <w:rPr>
          <w:rFonts w:ascii="Liberation Sans" w:eastAsia="Liberation Sans" w:hAnsi="Liberation Sans" w:cs="Liberation Sans"/>
          <w:i/>
          <w:iCs/>
          <w:color w:val="000000"/>
          <w:spacing w:val="-1"/>
          <w:sz w:val="24"/>
          <w:szCs w:val="24"/>
        </w:rPr>
        <w:t xml:space="preserve">action. 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36A8B5C" wp14:editId="097143FB">
                <wp:simplePos x="0" y="0"/>
                <wp:positionH relativeFrom="page">
                  <wp:posOffset>914400</wp:posOffset>
                </wp:positionH>
                <wp:positionV relativeFrom="page">
                  <wp:posOffset>3064510</wp:posOffset>
                </wp:positionV>
                <wp:extent cx="5731509" cy="1269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31509" cy="1269"/>
                        </a:xfrm>
                        <a:prstGeom prst="rect">
                          <a:avLst/>
                        </a:prstGeom>
                        <a:solidFill>
                          <a:srgbClr val="9F9F9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5266DD56" id="Text Box 3" o:spid="_x0000_s1026" type="#_x0000_t202" style="position:absolute;margin-left:1in;margin-top:241.3pt;width:451.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" fillcolor="#9f9f9f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14:paraId="1925E6BA" w14:textId="77777777" w:rsidR="00F74DB9" w:rsidRDefault="00000000">
      <w:pPr>
        <w:autoSpaceDE w:val="0"/>
        <w:autoSpaceDN w:val="0"/>
        <w:spacing w:before="346" w:after="0" w:line="268" w:lineRule="exact"/>
        <w:ind w:left="184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2"/>
          <w:sz w:val="24"/>
          <w:szCs w:val="24"/>
        </w:rPr>
        <w:t xml:space="preserve">Signature of the student: </w:t>
      </w:r>
    </w:p>
    <w:p w14:paraId="5E113640" w14:textId="3CB47757" w:rsidR="00F74DB9" w:rsidRDefault="004C42E2" w:rsidP="004C42E2">
      <w:pPr>
        <w:ind w:left="2880"/>
        <w:sectPr w:rsidR="00F74DB9">
          <w:pgSz w:w="11899" w:h="16819"/>
          <w:pgMar w:top="1420" w:right="1252" w:bottom="1440" w:left="1256" w:header="720" w:footer="720" w:gutter="0"/>
          <w:cols w:space="720" w:equalWidth="0">
            <w:col w:w="9392" w:space="0"/>
          </w:cols>
          <w:docGrid w:linePitch="360"/>
        </w:sectPr>
      </w:pPr>
      <w:r>
        <w:t>P Rohith</w:t>
      </w:r>
    </w:p>
    <w:p w14:paraId="555B166E" w14:textId="77777777" w:rsidR="00F74DB9" w:rsidRDefault="00000000">
      <w:pPr>
        <w:autoSpaceDE w:val="0"/>
        <w:autoSpaceDN w:val="0"/>
        <w:spacing w:after="0" w:line="274" w:lineRule="exact"/>
      </w:pPr>
      <w:r>
        <w:rPr>
          <w:rFonts w:ascii="Times NR MT Pro" w:eastAsia="Times NR MT Pro" w:hAnsi="Times NR MT Pro" w:cs="Times NR MT Pro"/>
          <w:b/>
          <w:bCs/>
          <w:color w:val="000000"/>
          <w:spacing w:val="-6"/>
          <w:sz w:val="24"/>
          <w:szCs w:val="24"/>
        </w:rPr>
        <w:lastRenderedPageBreak/>
        <w:t>1.</w:t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Apply relational algebra operations (σ, π, </w:t>
      </w:r>
      <w:r>
        <w:rPr>
          <w:rFonts w:ascii="Liberation Serif" w:eastAsia="Liberation Serif" w:hAnsi="Liberation Serif" w:cs="Liberation Serif"/>
          <w:color w:val="000000"/>
          <w:sz w:val="24"/>
          <w:szCs w:val="24"/>
        </w:rPr>
        <w:t>∪</w:t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, -, ×, </w:t>
      </w:r>
      <w:r>
        <w:rPr>
          <w:rFonts w:ascii="Liberation Serif" w:eastAsia="Liberation Serif" w:hAnsi="Liberation Serif" w:cs="Liberation Serif"/>
          <w:color w:val="000000"/>
          <w:spacing w:val="6"/>
          <w:sz w:val="24"/>
          <w:szCs w:val="24"/>
        </w:rPr>
        <w:t>⋈</w:t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) on the given Employee and Department </w:t>
      </w:r>
    </w:p>
    <w:p w14:paraId="22786A5B" w14:textId="77777777" w:rsidR="00F74DB9" w:rsidRDefault="00000000">
      <w:pPr>
        <w:autoSpaceDE w:val="0"/>
        <w:autoSpaceDN w:val="0"/>
        <w:spacing w:after="0" w:line="266" w:lineRule="exact"/>
        <w:ind w:left="360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relations to retrieve required records. </w:t>
      </w:r>
    </w:p>
    <w:p w14:paraId="0094EA39" w14:textId="77777777" w:rsidR="00F74DB9" w:rsidRDefault="00000000">
      <w:pPr>
        <w:autoSpaceDE w:val="0"/>
        <w:autoSpaceDN w:val="0"/>
        <w:spacing w:before="274" w:after="0" w:line="266" w:lineRule="exact"/>
        <w:ind w:left="360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Assume: </w:t>
      </w:r>
    </w:p>
    <w:p w14:paraId="6BEA32EB" w14:textId="77777777" w:rsidR="00F74DB9" w:rsidRDefault="00000000">
      <w:pPr>
        <w:autoSpaceDE w:val="0"/>
        <w:autoSpaceDN w:val="0"/>
        <w:spacing w:before="272" w:after="652" w:line="266" w:lineRule="exact"/>
        <w:ind w:left="36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>Employee(EmpID, EmpName, DeptID, Salary)</w:t>
      </w:r>
    </w:p>
    <w:tbl>
      <w:tblPr>
        <w:tblW w:w="0" w:type="auto"/>
        <w:tblInd w:w="165" w:type="dxa"/>
        <w:tblLayout w:type="fixed"/>
        <w:tblLook w:val="04A0" w:firstRow="1" w:lastRow="0" w:firstColumn="1" w:lastColumn="0" w:noHBand="0" w:noVBand="1"/>
      </w:tblPr>
      <w:tblGrid>
        <w:gridCol w:w="1460"/>
        <w:gridCol w:w="2060"/>
        <w:gridCol w:w="1740"/>
        <w:gridCol w:w="2460"/>
      </w:tblGrid>
      <w:tr w:rsidR="00F74DB9" w14:paraId="4BCE3181" w14:textId="77777777">
        <w:trPr>
          <w:trHeight w:hRule="exact" w:val="360"/>
        </w:trPr>
        <w:tc>
          <w:tcPr>
            <w:tcW w:w="1460" w:type="dxa"/>
            <w:tcMar>
              <w:left w:w="0" w:type="dxa"/>
              <w:right w:w="0" w:type="dxa"/>
            </w:tcMar>
          </w:tcPr>
          <w:p w14:paraId="12B053A4" w14:textId="77777777" w:rsidR="00F74DB9" w:rsidRDefault="00000000">
            <w:pPr>
              <w:autoSpaceDE w:val="0"/>
              <w:autoSpaceDN w:val="0"/>
              <w:spacing w:before="20" w:after="0" w:line="266" w:lineRule="exact"/>
              <w:ind w:left="194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EmpID 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118579BF" w14:textId="77777777" w:rsidR="00F74DB9" w:rsidRDefault="00000000">
            <w:pPr>
              <w:autoSpaceDE w:val="0"/>
              <w:autoSpaceDN w:val="0"/>
              <w:spacing w:before="20" w:after="0" w:line="266" w:lineRule="exact"/>
              <w:ind w:left="466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EmpName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489C4C95" w14:textId="77777777" w:rsidR="00F74DB9" w:rsidRDefault="00000000">
            <w:pPr>
              <w:autoSpaceDE w:val="0"/>
              <w:autoSpaceDN w:val="0"/>
              <w:spacing w:before="20" w:after="0" w:line="266" w:lineRule="exact"/>
              <w:ind w:left="472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DeptID </w:t>
            </w:r>
          </w:p>
        </w:tc>
        <w:tc>
          <w:tcPr>
            <w:tcW w:w="2460" w:type="dxa"/>
            <w:tcMar>
              <w:left w:w="0" w:type="dxa"/>
              <w:right w:w="0" w:type="dxa"/>
            </w:tcMar>
          </w:tcPr>
          <w:p w14:paraId="2F32D2D0" w14:textId="77777777" w:rsidR="00F74DB9" w:rsidRDefault="00000000">
            <w:pPr>
              <w:autoSpaceDE w:val="0"/>
              <w:autoSpaceDN w:val="0"/>
              <w:spacing w:before="20" w:after="0" w:line="266" w:lineRule="exact"/>
              <w:ind w:left="466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1"/>
                <w:sz w:val="24"/>
                <w:szCs w:val="24"/>
              </w:rPr>
              <w:t xml:space="preserve">Salary </w:t>
            </w:r>
          </w:p>
        </w:tc>
      </w:tr>
      <w:tr w:rsidR="00F74DB9" w14:paraId="554AD3B0" w14:textId="77777777">
        <w:trPr>
          <w:trHeight w:hRule="exact" w:val="400"/>
        </w:trPr>
        <w:tc>
          <w:tcPr>
            <w:tcW w:w="1460" w:type="dxa"/>
            <w:tcMar>
              <w:left w:w="0" w:type="dxa"/>
              <w:right w:w="0" w:type="dxa"/>
            </w:tcMar>
          </w:tcPr>
          <w:p w14:paraId="404E07B1" w14:textId="77777777" w:rsidR="00F74DB9" w:rsidRDefault="00000000">
            <w:pPr>
              <w:autoSpaceDE w:val="0"/>
              <w:autoSpaceDN w:val="0"/>
              <w:spacing w:before="76" w:after="0" w:line="266" w:lineRule="exact"/>
              <w:ind w:left="194"/>
            </w:pPr>
            <w:r>
              <w:rPr>
                <w:rFonts w:ascii="Times NR MT Pro" w:eastAsia="Times NR MT Pro" w:hAnsi="Times NR MT Pro" w:cs="Times NR MT Pro"/>
                <w:color w:val="000000"/>
                <w:sz w:val="24"/>
                <w:szCs w:val="24"/>
              </w:rPr>
              <w:t xml:space="preserve">101 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0C89E560" w14:textId="77777777" w:rsidR="00F74DB9" w:rsidRDefault="00000000">
            <w:pPr>
              <w:autoSpaceDE w:val="0"/>
              <w:autoSpaceDN w:val="0"/>
              <w:spacing w:before="76" w:after="0" w:line="266" w:lineRule="exact"/>
              <w:ind w:left="466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Rahul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1313FB6" w14:textId="77777777" w:rsidR="00F74DB9" w:rsidRDefault="00000000">
            <w:pPr>
              <w:autoSpaceDE w:val="0"/>
              <w:autoSpaceDN w:val="0"/>
              <w:spacing w:before="76" w:after="0" w:line="266" w:lineRule="exact"/>
              <w:ind w:right="914"/>
              <w:jc w:val="righ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D1 </w:t>
            </w:r>
          </w:p>
        </w:tc>
        <w:tc>
          <w:tcPr>
            <w:tcW w:w="2460" w:type="dxa"/>
            <w:tcMar>
              <w:left w:w="0" w:type="dxa"/>
              <w:right w:w="0" w:type="dxa"/>
            </w:tcMar>
          </w:tcPr>
          <w:p w14:paraId="7965E68E" w14:textId="77777777" w:rsidR="00F74DB9" w:rsidRDefault="00000000">
            <w:pPr>
              <w:autoSpaceDE w:val="0"/>
              <w:autoSpaceDN w:val="0"/>
              <w:spacing w:before="76" w:after="0" w:line="266" w:lineRule="exact"/>
              <w:ind w:left="466"/>
            </w:pPr>
            <w:r>
              <w:rPr>
                <w:rFonts w:ascii="Times NR MT Pro" w:eastAsia="Times NR MT Pro" w:hAnsi="Times NR MT Pro" w:cs="Times NR MT Pro"/>
                <w:color w:val="000000"/>
                <w:sz w:val="24"/>
                <w:szCs w:val="24"/>
              </w:rPr>
              <w:t xml:space="preserve">60000 </w:t>
            </w:r>
          </w:p>
        </w:tc>
      </w:tr>
      <w:tr w:rsidR="00F74DB9" w14:paraId="7D649EDE" w14:textId="77777777">
        <w:trPr>
          <w:trHeight w:hRule="exact" w:val="420"/>
        </w:trPr>
        <w:tc>
          <w:tcPr>
            <w:tcW w:w="1460" w:type="dxa"/>
            <w:tcMar>
              <w:left w:w="0" w:type="dxa"/>
              <w:right w:w="0" w:type="dxa"/>
            </w:tcMar>
          </w:tcPr>
          <w:p w14:paraId="32A7FBC0" w14:textId="77777777" w:rsidR="00F74DB9" w:rsidRDefault="00000000">
            <w:pPr>
              <w:autoSpaceDE w:val="0"/>
              <w:autoSpaceDN w:val="0"/>
              <w:spacing w:before="92" w:after="0" w:line="266" w:lineRule="exact"/>
              <w:ind w:left="194"/>
            </w:pPr>
            <w:r>
              <w:rPr>
                <w:rFonts w:ascii="Times NR MT Pro" w:eastAsia="Times NR MT Pro" w:hAnsi="Times NR MT Pro" w:cs="Times NR MT Pro"/>
                <w:color w:val="000000"/>
                <w:sz w:val="24"/>
                <w:szCs w:val="24"/>
              </w:rPr>
              <w:t xml:space="preserve">102 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7171D568" w14:textId="77777777" w:rsidR="00F74DB9" w:rsidRDefault="00000000">
            <w:pPr>
              <w:autoSpaceDE w:val="0"/>
              <w:autoSpaceDN w:val="0"/>
              <w:spacing w:before="92" w:after="0" w:line="266" w:lineRule="exact"/>
              <w:ind w:left="466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Priya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3714DCC2" w14:textId="77777777" w:rsidR="00F74DB9" w:rsidRDefault="00000000">
            <w:pPr>
              <w:autoSpaceDE w:val="0"/>
              <w:autoSpaceDN w:val="0"/>
              <w:spacing w:before="92" w:after="0" w:line="266" w:lineRule="exact"/>
              <w:ind w:right="914"/>
              <w:jc w:val="righ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D2 </w:t>
            </w:r>
          </w:p>
        </w:tc>
        <w:tc>
          <w:tcPr>
            <w:tcW w:w="2460" w:type="dxa"/>
            <w:tcMar>
              <w:left w:w="0" w:type="dxa"/>
              <w:right w:w="0" w:type="dxa"/>
            </w:tcMar>
          </w:tcPr>
          <w:p w14:paraId="3665E08F" w14:textId="77777777" w:rsidR="00F74DB9" w:rsidRDefault="00000000">
            <w:pPr>
              <w:autoSpaceDE w:val="0"/>
              <w:autoSpaceDN w:val="0"/>
              <w:spacing w:before="92" w:after="0" w:line="266" w:lineRule="exact"/>
              <w:ind w:left="466"/>
            </w:pPr>
            <w:r>
              <w:rPr>
                <w:rFonts w:ascii="Times NR MT Pro" w:eastAsia="Times NR MT Pro" w:hAnsi="Times NR MT Pro" w:cs="Times NR MT Pro"/>
                <w:color w:val="000000"/>
                <w:sz w:val="24"/>
                <w:szCs w:val="24"/>
              </w:rPr>
              <w:t xml:space="preserve">45000 </w:t>
            </w:r>
          </w:p>
        </w:tc>
      </w:tr>
      <w:tr w:rsidR="00F74DB9" w14:paraId="0FD89918" w14:textId="77777777">
        <w:trPr>
          <w:trHeight w:hRule="exact" w:val="376"/>
        </w:trPr>
        <w:tc>
          <w:tcPr>
            <w:tcW w:w="1460" w:type="dxa"/>
            <w:tcMar>
              <w:left w:w="0" w:type="dxa"/>
              <w:right w:w="0" w:type="dxa"/>
            </w:tcMar>
          </w:tcPr>
          <w:p w14:paraId="182FB172" w14:textId="77777777" w:rsidR="00F74DB9" w:rsidRDefault="00000000">
            <w:pPr>
              <w:autoSpaceDE w:val="0"/>
              <w:autoSpaceDN w:val="0"/>
              <w:spacing w:before="90" w:after="0" w:line="266" w:lineRule="exact"/>
              <w:ind w:left="194"/>
            </w:pPr>
            <w:r>
              <w:rPr>
                <w:rFonts w:ascii="Times NR MT Pro" w:eastAsia="Times NR MT Pro" w:hAnsi="Times NR MT Pro" w:cs="Times NR MT Pro"/>
                <w:color w:val="000000"/>
                <w:sz w:val="24"/>
                <w:szCs w:val="24"/>
              </w:rPr>
              <w:t xml:space="preserve">103 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 w14:paraId="78B7338F" w14:textId="77777777" w:rsidR="00F74DB9" w:rsidRDefault="00000000">
            <w:pPr>
              <w:autoSpaceDE w:val="0"/>
              <w:autoSpaceDN w:val="0"/>
              <w:spacing w:before="90" w:after="0" w:line="266" w:lineRule="exact"/>
              <w:ind w:left="466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Amit </w:t>
            </w:r>
          </w:p>
        </w:tc>
        <w:tc>
          <w:tcPr>
            <w:tcW w:w="1740" w:type="dxa"/>
            <w:tcMar>
              <w:left w:w="0" w:type="dxa"/>
              <w:right w:w="0" w:type="dxa"/>
            </w:tcMar>
          </w:tcPr>
          <w:p w14:paraId="2741EA4A" w14:textId="77777777" w:rsidR="00F74DB9" w:rsidRDefault="00000000">
            <w:pPr>
              <w:autoSpaceDE w:val="0"/>
              <w:autoSpaceDN w:val="0"/>
              <w:spacing w:before="90" w:after="0" w:line="266" w:lineRule="exact"/>
              <w:ind w:right="914"/>
              <w:jc w:val="righ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D1 </w:t>
            </w:r>
          </w:p>
        </w:tc>
        <w:tc>
          <w:tcPr>
            <w:tcW w:w="2460" w:type="dxa"/>
            <w:tcMar>
              <w:left w:w="0" w:type="dxa"/>
              <w:right w:w="0" w:type="dxa"/>
            </w:tcMar>
          </w:tcPr>
          <w:p w14:paraId="26C5DDBE" w14:textId="77777777" w:rsidR="00F74DB9" w:rsidRDefault="00000000">
            <w:pPr>
              <w:autoSpaceDE w:val="0"/>
              <w:autoSpaceDN w:val="0"/>
              <w:spacing w:before="90" w:after="0" w:line="266" w:lineRule="exact"/>
              <w:ind w:left="466"/>
            </w:pPr>
            <w:r>
              <w:rPr>
                <w:rFonts w:ascii="Times NR MT Pro" w:eastAsia="Times NR MT Pro" w:hAnsi="Times NR MT Pro" w:cs="Times NR MT Pro"/>
                <w:color w:val="000000"/>
                <w:sz w:val="24"/>
                <w:szCs w:val="24"/>
              </w:rPr>
              <w:t xml:space="preserve">55000 </w:t>
            </w:r>
          </w:p>
        </w:tc>
      </w:tr>
    </w:tbl>
    <w:p w14:paraId="0375E3BF" w14:textId="77777777" w:rsidR="00F74DB9" w:rsidRDefault="00000000">
      <w:pPr>
        <w:autoSpaceDE w:val="0"/>
        <w:autoSpaceDN w:val="0"/>
        <w:spacing w:before="376"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Assume: </w:t>
      </w:r>
    </w:p>
    <w:p w14:paraId="5CAEC870" w14:textId="77777777" w:rsidR="00F74DB9" w:rsidRDefault="00000000">
      <w:pPr>
        <w:autoSpaceDE w:val="0"/>
        <w:autoSpaceDN w:val="0"/>
        <w:spacing w:before="266"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Employee(EmpID, EmpName, DeptID, Salary) </w:t>
      </w:r>
    </w:p>
    <w:p w14:paraId="384C576A" w14:textId="77777777" w:rsidR="00F74DB9" w:rsidRDefault="00000000">
      <w:pPr>
        <w:tabs>
          <w:tab w:val="left" w:pos="1288"/>
        </w:tabs>
        <w:autoSpaceDE w:val="0"/>
        <w:autoSpaceDN w:val="0"/>
        <w:spacing w:before="314"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DeptID </w:t>
      </w:r>
      <w:r>
        <w:t xml:space="preserve">  </w:t>
      </w: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DeptName </w:t>
      </w:r>
    </w:p>
    <w:p w14:paraId="63C25878" w14:textId="77777777" w:rsidR="00F74DB9" w:rsidRDefault="00000000">
      <w:pPr>
        <w:tabs>
          <w:tab w:val="left" w:pos="1288"/>
        </w:tabs>
        <w:autoSpaceDE w:val="0"/>
        <w:autoSpaceDN w:val="0"/>
        <w:spacing w:before="50"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D1 </w:t>
      </w:r>
      <w:r>
        <w:t xml:space="preserve">       </w:t>
      </w: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IT </w:t>
      </w:r>
    </w:p>
    <w:p w14:paraId="31C8E111" w14:textId="77777777" w:rsidR="00F74DB9" w:rsidRDefault="00000000">
      <w:pPr>
        <w:tabs>
          <w:tab w:val="left" w:pos="1288"/>
        </w:tabs>
        <w:autoSpaceDE w:val="0"/>
        <w:autoSpaceDN w:val="0"/>
        <w:spacing w:before="52"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D2 </w:t>
      </w:r>
      <w:r>
        <w:t xml:space="preserve">     </w:t>
      </w: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HR </w:t>
      </w:r>
    </w:p>
    <w:p w14:paraId="026F0B1E" w14:textId="77777777" w:rsidR="00F74DB9" w:rsidRDefault="00000000">
      <w:pPr>
        <w:autoSpaceDE w:val="0"/>
        <w:autoSpaceDN w:val="0"/>
        <w:spacing w:before="590"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(a) Selection (σ) </w:t>
      </w:r>
    </w:p>
    <w:p w14:paraId="790A2B60" w14:textId="77777777" w:rsidR="00F74DB9" w:rsidRDefault="00000000">
      <w:pPr>
        <w:autoSpaceDE w:val="0"/>
        <w:autoSpaceDN w:val="0"/>
        <w:spacing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Employees earning more than 50000 </w:t>
      </w:r>
    </w:p>
    <w:p w14:paraId="162F0BE6" w14:textId="77777777" w:rsidR="00F74DB9" w:rsidRDefault="00000000">
      <w:pPr>
        <w:autoSpaceDE w:val="0"/>
        <w:autoSpaceDN w:val="0"/>
        <w:spacing w:before="16" w:after="0" w:line="282" w:lineRule="exact"/>
        <w:ind w:right="2948"/>
        <w:jc w:val="right"/>
      </w:pPr>
      <w:r>
        <w:rPr>
          <w:rFonts w:ascii="Liberation Serif" w:eastAsia="Liberation Serif" w:hAnsi="Liberation Serif" w:cs="Liberation Serif"/>
          <w:color w:val="000000"/>
          <w:spacing w:val="-6"/>
          <w:sz w:val="24"/>
          <w:szCs w:val="24"/>
        </w:rPr>
        <w:t>𝝈</w:t>
      </w:r>
      <w:r>
        <w:rPr>
          <w:rFonts w:ascii="Liberation Serif" w:eastAsia="Liberation Serif" w:hAnsi="Liberation Serif" w:cs="Liberation Serif"/>
          <w:color w:val="000000"/>
          <w:spacing w:val="4"/>
          <w:sz w:val="17"/>
          <w:szCs w:val="17"/>
        </w:rPr>
        <w:t>𝑺𝒂𝒍𝒂𝒓𝒚&gt;𝟓𝟎𝟎𝟎𝟎</w:t>
      </w:r>
      <w:r>
        <w:rPr>
          <w:rFonts w:ascii="Liberation Serif" w:eastAsia="Liberation Serif" w:hAnsi="Liberation Serif" w:cs="Liberation Serif"/>
          <w:color w:val="000000"/>
          <w:spacing w:val="6"/>
          <w:sz w:val="24"/>
          <w:szCs w:val="24"/>
        </w:rPr>
        <w:t>(𝑬𝒎𝒑𝒍𝒐𝒚𝒆𝒆)</w:t>
      </w:r>
    </w:p>
    <w:p w14:paraId="25E83113" w14:textId="77777777" w:rsidR="00F74DB9" w:rsidRDefault="00000000">
      <w:pPr>
        <w:autoSpaceDE w:val="0"/>
        <w:autoSpaceDN w:val="0"/>
        <w:spacing w:before="542"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(b) Projection (π) </w:t>
      </w:r>
    </w:p>
    <w:p w14:paraId="57AF7A6C" w14:textId="77777777" w:rsidR="00F74DB9" w:rsidRDefault="00000000">
      <w:pPr>
        <w:autoSpaceDE w:val="0"/>
        <w:autoSpaceDN w:val="0"/>
        <w:spacing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Display employee names only </w:t>
      </w:r>
    </w:p>
    <w:p w14:paraId="01F856E2" w14:textId="77777777" w:rsidR="00F74DB9" w:rsidRDefault="00000000">
      <w:pPr>
        <w:autoSpaceDE w:val="0"/>
        <w:autoSpaceDN w:val="0"/>
        <w:spacing w:before="14" w:after="0" w:line="282" w:lineRule="exact"/>
        <w:ind w:right="3108"/>
        <w:jc w:val="right"/>
      </w:pPr>
      <w:r>
        <w:rPr>
          <w:rFonts w:ascii="Liberation Serif" w:eastAsia="Liberation Serif" w:hAnsi="Liberation Serif" w:cs="Liberation Serif"/>
          <w:color w:val="000000"/>
          <w:spacing w:val="-6"/>
          <w:sz w:val="24"/>
          <w:szCs w:val="24"/>
        </w:rPr>
        <w:t>𝝅</w:t>
      </w:r>
      <w:r>
        <w:rPr>
          <w:rFonts w:ascii="Liberation Serif" w:eastAsia="Liberation Serif" w:hAnsi="Liberation Serif" w:cs="Liberation Serif"/>
          <w:color w:val="000000"/>
          <w:spacing w:val="4"/>
          <w:sz w:val="17"/>
          <w:szCs w:val="17"/>
        </w:rPr>
        <w:t>𝑬𝒎𝒑𝑵𝒂𝒎𝒆</w:t>
      </w:r>
      <w:r>
        <w:rPr>
          <w:rFonts w:ascii="Liberation Serif" w:eastAsia="Liberation Serif" w:hAnsi="Liberation Serif" w:cs="Liberation Serif"/>
          <w:color w:val="000000"/>
          <w:spacing w:val="6"/>
          <w:sz w:val="24"/>
          <w:szCs w:val="24"/>
        </w:rPr>
        <w:t>(𝑬𝒎𝒑𝒍𝒐𝒚𝒆𝒆)</w:t>
      </w:r>
    </w:p>
    <w:p w14:paraId="2F29C0D1" w14:textId="77777777" w:rsidR="00F74DB9" w:rsidRDefault="00000000">
      <w:pPr>
        <w:autoSpaceDE w:val="0"/>
        <w:autoSpaceDN w:val="0"/>
        <w:spacing w:before="548"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>(c) Union (</w:t>
      </w: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z w:val="24"/>
          <w:szCs w:val="24"/>
        </w:rPr>
        <w:t>∪</w:t>
      </w: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) </w:t>
      </w:r>
    </w:p>
    <w:p w14:paraId="6FD6EBEA" w14:textId="77777777" w:rsidR="00F74DB9" w:rsidRDefault="00000000">
      <w:pPr>
        <w:autoSpaceDE w:val="0"/>
        <w:autoSpaceDN w:val="0"/>
        <w:spacing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Employees from IT and HR </w:t>
      </w:r>
    </w:p>
    <w:p w14:paraId="2325669F" w14:textId="77777777" w:rsidR="00F74DB9" w:rsidRDefault="00000000">
      <w:pPr>
        <w:autoSpaceDE w:val="0"/>
        <w:autoSpaceDN w:val="0"/>
        <w:spacing w:before="24" w:after="0" w:line="240" w:lineRule="exact"/>
        <w:ind w:right="2584"/>
        <w:jc w:val="right"/>
      </w:pPr>
      <w:r>
        <w:rPr>
          <w:rFonts w:ascii="Liberation Serif" w:eastAsia="Liberation Serif" w:hAnsi="Liberation Serif" w:cs="Liberation Serif"/>
          <w:color w:val="000000"/>
          <w:spacing w:val="6"/>
          <w:sz w:val="24"/>
          <w:szCs w:val="24"/>
        </w:rPr>
        <w:t>𝑰𝑻𝑬𝒎𝒑𝒍𝒐𝒚𝒆𝒆𝒔∪𝑯𝑹𝑬𝒎𝒑𝒍𝒐𝒚𝒆𝒆𝒔</w:t>
      </w:r>
    </w:p>
    <w:p w14:paraId="6CDEA9EA" w14:textId="77777777" w:rsidR="00F74DB9" w:rsidRDefault="00000000">
      <w:pPr>
        <w:autoSpaceDE w:val="0"/>
        <w:autoSpaceDN w:val="0"/>
        <w:spacing w:before="544"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(d) Set Difference (−) </w:t>
      </w:r>
    </w:p>
    <w:p w14:paraId="35297324" w14:textId="77777777" w:rsidR="00F74DB9" w:rsidRDefault="00000000">
      <w:pPr>
        <w:autoSpaceDE w:val="0"/>
        <w:autoSpaceDN w:val="0"/>
        <w:spacing w:after="886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Employees not working in IT </w:t>
      </w:r>
    </w:p>
    <w:p w14:paraId="1232ECBF" w14:textId="77777777" w:rsidR="00F74DB9" w:rsidRDefault="00F74DB9">
      <w:pPr>
        <w:sectPr w:rsidR="00F74DB9">
          <w:pgSz w:w="11899" w:h="16819"/>
          <w:pgMar w:top="1436" w:right="1486" w:bottom="738" w:left="1254" w:header="720" w:footer="720" w:gutter="0"/>
          <w:cols w:space="720" w:equalWidth="0">
            <w:col w:w="9160" w:space="0"/>
          </w:cols>
          <w:docGrid w:linePitch="360"/>
        </w:sectPr>
      </w:pPr>
    </w:p>
    <w:p w14:paraId="46B1057F" w14:textId="77777777" w:rsidR="00F74DB9" w:rsidRDefault="00000000">
      <w:pPr>
        <w:autoSpaceDE w:val="0"/>
        <w:autoSpaceDN w:val="0"/>
        <w:spacing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(e) Cartesian Product (×) </w:t>
      </w:r>
    </w:p>
    <w:p w14:paraId="102CB620" w14:textId="77777777" w:rsidR="00F74DB9" w:rsidRDefault="00000000">
      <w:pPr>
        <w:autoSpaceDE w:val="0"/>
        <w:autoSpaceDN w:val="0"/>
        <w:spacing w:before="836"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>(f) Join (</w:t>
      </w: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z w:val="24"/>
          <w:szCs w:val="24"/>
        </w:rPr>
        <w:t>⋈</w:t>
      </w: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t xml:space="preserve">) </w:t>
      </w:r>
    </w:p>
    <w:p w14:paraId="1E53AD10" w14:textId="77777777" w:rsidR="00F74DB9" w:rsidRDefault="00F74DB9"/>
    <w:p w14:paraId="0B230493" w14:textId="77777777" w:rsidR="00F74DB9" w:rsidRDefault="00000000">
      <w:pPr>
        <w:autoSpaceDE w:val="0"/>
        <w:autoSpaceDN w:val="0"/>
        <w:spacing w:after="0" w:line="292" w:lineRule="exact"/>
        <w:ind w:left="42"/>
      </w:pPr>
      <w:r>
        <w:rPr>
          <w:rFonts w:ascii="Liberation Serif" w:eastAsia="Liberation Serif" w:hAnsi="Liberation Serif" w:cs="Liberation Serif"/>
          <w:color w:val="000000"/>
          <w:spacing w:val="6"/>
          <w:sz w:val="24"/>
          <w:szCs w:val="24"/>
        </w:rPr>
        <w:t>𝑬𝒎𝒑𝒍𝒐𝒚𝒆𝒆−𝝈</w:t>
      </w:r>
      <w:r>
        <w:rPr>
          <w:rFonts w:ascii="Liberation Serif" w:eastAsia="Liberation Serif" w:hAnsi="Liberation Serif" w:cs="Liberation Serif"/>
          <w:color w:val="000000"/>
          <w:spacing w:val="4"/>
          <w:sz w:val="17"/>
          <w:szCs w:val="17"/>
        </w:rPr>
        <w:t>𝑫𝒆𝒑𝒕𝑰𝑫=</w:t>
      </w:r>
      <w:r>
        <w:rPr>
          <w:rFonts w:ascii="Liberation Serif" w:eastAsia="Liberation Serif" w:hAnsi="Liberation Serif" w:cs="Liberation Serif"/>
          <w:color w:val="000000"/>
          <w:sz w:val="13"/>
          <w:szCs w:val="13"/>
        </w:rPr>
        <w:t>′</w:t>
      </w:r>
      <w:r>
        <w:rPr>
          <w:rFonts w:ascii="Liberation Serif" w:eastAsia="Liberation Serif" w:hAnsi="Liberation Serif" w:cs="Liberation Serif"/>
          <w:color w:val="000000"/>
          <w:spacing w:val="4"/>
          <w:sz w:val="17"/>
          <w:szCs w:val="17"/>
        </w:rPr>
        <w:t>𝑫𝟏</w:t>
      </w:r>
      <w:r>
        <w:rPr>
          <w:rFonts w:ascii="Liberation Serif" w:eastAsia="Liberation Serif" w:hAnsi="Liberation Serif" w:cs="Liberation Serif"/>
          <w:color w:val="000000"/>
          <w:sz w:val="17"/>
          <w:szCs w:val="17"/>
          <w:vertAlign w:val="superscript"/>
        </w:rPr>
        <w:t>′</w:t>
      </w:r>
      <w:r>
        <w:rPr>
          <w:rFonts w:ascii="Liberation Serif" w:eastAsia="Liberation Serif" w:hAnsi="Liberation Serif" w:cs="Liberation Serif"/>
          <w:color w:val="000000"/>
          <w:spacing w:val="6"/>
          <w:sz w:val="31"/>
          <w:szCs w:val="31"/>
          <w:vertAlign w:val="superscript"/>
        </w:rPr>
        <w:t>(𝑬𝒎𝒑𝒍𝒐𝒚𝒆𝒆)</w:t>
      </w:r>
    </w:p>
    <w:p w14:paraId="597332FF" w14:textId="77777777" w:rsidR="00F74DB9" w:rsidRDefault="00000000">
      <w:pPr>
        <w:autoSpaceDE w:val="0"/>
        <w:autoSpaceDN w:val="0"/>
        <w:spacing w:before="852" w:after="848" w:line="240" w:lineRule="exact"/>
        <w:ind w:left="628"/>
      </w:pPr>
      <w:r>
        <w:rPr>
          <w:rFonts w:ascii="Liberation Serif" w:eastAsia="Liberation Serif" w:hAnsi="Liberation Serif" w:cs="Liberation Serif"/>
          <w:color w:val="000000"/>
          <w:spacing w:val="6"/>
          <w:sz w:val="24"/>
          <w:szCs w:val="24"/>
        </w:rPr>
        <w:t>𝑬𝒎𝒑𝒍𝒐𝒚𝒆𝒆× 𝑫𝒆𝒑𝒂𝒓𝒕𝒎𝒆𝒏𝒕</w:t>
      </w:r>
    </w:p>
    <w:p w14:paraId="3378584C" w14:textId="77777777" w:rsidR="00F74DB9" w:rsidRDefault="00F74DB9">
      <w:pPr>
        <w:sectPr w:rsidR="00F74DB9">
          <w:type w:val="continuous"/>
          <w:pgSz w:w="11899" w:h="16819"/>
          <w:pgMar w:top="1436" w:right="1486" w:bottom="738" w:left="1254" w:header="720" w:footer="720" w:gutter="0"/>
          <w:cols w:num="2" w:space="720" w:equalWidth="0">
            <w:col w:w="2777" w:space="0"/>
            <w:col w:w="6382" w:space="0"/>
          </w:cols>
          <w:docGrid w:linePitch="360"/>
        </w:sectPr>
      </w:pPr>
    </w:p>
    <w:p w14:paraId="2AE03886" w14:textId="77777777" w:rsidR="00F74DB9" w:rsidRDefault="00000000">
      <w:pPr>
        <w:autoSpaceDE w:val="0"/>
        <w:autoSpaceDN w:val="0"/>
        <w:spacing w:after="0" w:line="266" w:lineRule="exact"/>
        <w:ind w:left="186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6"/>
          <w:sz w:val="24"/>
          <w:szCs w:val="24"/>
        </w:rPr>
        <w:lastRenderedPageBreak/>
        <w:t xml:space="preserve">Employee details with department names </w:t>
      </w:r>
    </w:p>
    <w:p w14:paraId="76E52925" w14:textId="77777777" w:rsidR="00F74DB9" w:rsidRDefault="00000000">
      <w:pPr>
        <w:autoSpaceDE w:val="0"/>
        <w:autoSpaceDN w:val="0"/>
        <w:spacing w:before="22" w:after="0" w:line="272" w:lineRule="exact"/>
        <w:ind w:left="1752"/>
      </w:pPr>
      <w:r>
        <w:rPr>
          <w:rFonts w:ascii="Liberation Serif" w:eastAsia="Liberation Serif" w:hAnsi="Liberation Serif" w:cs="Liberation Serif"/>
          <w:color w:val="000000"/>
          <w:spacing w:val="6"/>
          <w:sz w:val="24"/>
          <w:szCs w:val="24"/>
        </w:rPr>
        <w:t>𝑬𝒎𝒑𝒍𝒐𝒚𝒆𝒆⋈</w:t>
      </w:r>
      <w:r>
        <w:rPr>
          <w:rFonts w:ascii="Liberation Serif" w:eastAsia="Liberation Serif" w:hAnsi="Liberation Serif" w:cs="Liberation Serif"/>
          <w:color w:val="000000"/>
          <w:spacing w:val="4"/>
          <w:sz w:val="17"/>
          <w:szCs w:val="17"/>
        </w:rPr>
        <w:t>𝑬𝒎𝒑𝒍𝒐𝒚𝒆𝒆.𝑫𝒆𝒑𝒕𝑰𝑫=𝑫𝒆𝒑𝒂𝒓𝒕𝒎𝒆𝒏𝒕.𝑫𝒆𝒑𝒕𝑰𝑫</w:t>
      </w:r>
      <w:r>
        <w:rPr>
          <w:rFonts w:ascii="Liberation Serif" w:eastAsia="Liberation Serif" w:hAnsi="Liberation Serif" w:cs="Liberation Serif"/>
          <w:color w:val="000000"/>
          <w:spacing w:val="6"/>
          <w:sz w:val="24"/>
          <w:szCs w:val="24"/>
        </w:rPr>
        <w:t>𝑫𝒆𝒑𝒂𝒓𝒕𝒎𝒆𝒏𝒕</w:t>
      </w:r>
    </w:p>
    <w:p w14:paraId="506860AF" w14:textId="77777777" w:rsidR="00F74DB9" w:rsidRDefault="00F74DB9">
      <w:pPr>
        <w:sectPr w:rsidR="00F74DB9">
          <w:type w:val="continuous"/>
          <w:pgSz w:w="11899" w:h="16819"/>
          <w:pgMar w:top="1436" w:right="1486" w:bottom="738" w:left="1254" w:header="720" w:footer="720" w:gutter="0"/>
          <w:cols w:space="720" w:equalWidth="0">
            <w:col w:w="9160" w:space="0"/>
          </w:cols>
          <w:docGrid w:linePitch="360"/>
        </w:sectPr>
      </w:pPr>
    </w:p>
    <w:p w14:paraId="4F51F74F" w14:textId="77777777" w:rsidR="00F74DB9" w:rsidRDefault="00000000">
      <w:pPr>
        <w:autoSpaceDE w:val="0"/>
        <w:autoSpaceDN w:val="0"/>
        <w:spacing w:after="0" w:line="272" w:lineRule="exact"/>
        <w:ind w:right="576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lastRenderedPageBreak/>
        <w:t>2.Write SQL DDL statements to create STUDENT(SID, Name, DOB, DeptID) and DEPARTMENT(DeptID, DeptName) tables with all appropriate constraints</w:t>
      </w:r>
    </w:p>
    <w:p w14:paraId="16897475" w14:textId="77777777" w:rsidR="00F74DB9" w:rsidRDefault="00000000">
      <w:pPr>
        <w:autoSpaceDE w:val="0"/>
        <w:autoSpaceDN w:val="0"/>
        <w:spacing w:before="258" w:after="0" w:line="240" w:lineRule="auto"/>
        <w:ind w:left="1808"/>
      </w:pPr>
      <w:r>
        <w:rPr>
          <w:noProof/>
        </w:rPr>
        <w:drawing>
          <wp:inline distT="0" distB="0" distL="0" distR="0" wp14:anchorId="5949BBD0" wp14:editId="7CB70D46">
            <wp:extent cx="3627120" cy="449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6F6B" w14:textId="77777777" w:rsidR="00F74DB9" w:rsidRDefault="00F74DB9">
      <w:pPr>
        <w:sectPr w:rsidR="00F74DB9">
          <w:pgSz w:w="11899" w:h="16819"/>
          <w:pgMar w:top="1428" w:right="1800" w:bottom="1440" w:left="1440" w:header="720" w:footer="720" w:gutter="0"/>
          <w:cols w:space="720" w:equalWidth="0">
            <w:col w:w="8660" w:space="0"/>
          </w:cols>
          <w:docGrid w:linePitch="360"/>
        </w:sectPr>
      </w:pPr>
    </w:p>
    <w:p w14:paraId="2CD01737" w14:textId="77777777" w:rsidR="00F74DB9" w:rsidRDefault="00000000">
      <w:pPr>
        <w:autoSpaceDE w:val="0"/>
        <w:autoSpaceDN w:val="0"/>
        <w:spacing w:after="0" w:line="272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lastRenderedPageBreak/>
        <w:t>3.Formulate SQL queries using GROUP BY, HAVING, and aggregate functions (COUNT, SUM, AVG, MAX, MIN) on a given Sales dataset.</w:t>
      </w:r>
    </w:p>
    <w:p w14:paraId="46176D6D" w14:textId="77777777" w:rsidR="00F74DB9" w:rsidRDefault="00000000">
      <w:pPr>
        <w:autoSpaceDE w:val="0"/>
        <w:autoSpaceDN w:val="0"/>
        <w:spacing w:before="258" w:after="0" w:line="240" w:lineRule="auto"/>
        <w:ind w:left="2084"/>
      </w:pPr>
      <w:r>
        <w:rPr>
          <w:noProof/>
        </w:rPr>
        <w:drawing>
          <wp:inline distT="0" distB="0" distL="0" distR="0" wp14:anchorId="15853A28" wp14:editId="3314D099">
            <wp:extent cx="3276600" cy="7749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74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BD47" w14:textId="77777777" w:rsidR="00F74DB9" w:rsidRDefault="00F74DB9">
      <w:pPr>
        <w:sectPr w:rsidR="00F74DB9">
          <w:pgSz w:w="11899" w:h="16819"/>
          <w:pgMar w:top="1428" w:right="1634" w:bottom="1440" w:left="1440" w:header="720" w:footer="720" w:gutter="0"/>
          <w:cols w:space="720" w:equalWidth="0">
            <w:col w:w="8826" w:space="0"/>
          </w:cols>
          <w:docGrid w:linePitch="360"/>
        </w:sectPr>
      </w:pPr>
    </w:p>
    <w:p w14:paraId="6EE2F5A0" w14:textId="77777777" w:rsidR="00F74DB9" w:rsidRDefault="00000000">
      <w:pPr>
        <w:autoSpaceDE w:val="0"/>
        <w:autoSpaceDN w:val="0"/>
        <w:spacing w:after="0" w:line="292" w:lineRule="exact"/>
      </w:pPr>
      <w:r>
        <w:rPr>
          <w:rFonts w:ascii="Times NR MT Pro" w:eastAsia="Times NR MT Pro" w:hAnsi="Times NR MT Pro" w:cs="Times NR MT Pro"/>
          <w:b/>
          <w:bCs/>
          <w:color w:val="000000"/>
          <w:spacing w:val="-6"/>
          <w:sz w:val="24"/>
          <w:szCs w:val="24"/>
        </w:rPr>
        <w:lastRenderedPageBreak/>
        <w:t>4.</w:t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 Write a correlated sub-query to find employees earning more than the average salary of their own department</w:t>
      </w:r>
      <w:r>
        <w:rPr>
          <w:rFonts w:ascii="Liberation Sans" w:eastAsia="Liberation Sans" w:hAnsi="Liberation Sans" w:cs="Liberation Sans"/>
          <w:color w:val="000000"/>
          <w:spacing w:val="4"/>
          <w:sz w:val="18"/>
          <w:szCs w:val="18"/>
        </w:rPr>
        <w:t xml:space="preserve">. </w:t>
      </w:r>
    </w:p>
    <w:p w14:paraId="13F5FB1B" w14:textId="77777777" w:rsidR="00F74DB9" w:rsidRDefault="00000000">
      <w:pPr>
        <w:autoSpaceDE w:val="0"/>
        <w:autoSpaceDN w:val="0"/>
        <w:spacing w:before="432" w:after="0" w:line="240" w:lineRule="auto"/>
        <w:ind w:left="2078"/>
      </w:pPr>
      <w:r>
        <w:rPr>
          <w:noProof/>
        </w:rPr>
        <w:drawing>
          <wp:inline distT="0" distB="0" distL="0" distR="0" wp14:anchorId="40933CAC" wp14:editId="6B8B6A13">
            <wp:extent cx="3314700" cy="2819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F793" w14:textId="77777777" w:rsidR="00F74DB9" w:rsidRDefault="00F74DB9">
      <w:pPr>
        <w:sectPr w:rsidR="00F74DB9">
          <w:pgSz w:w="11899" w:h="16819"/>
          <w:pgMar w:top="1430" w:right="1482" w:bottom="1440" w:left="1254" w:header="720" w:footer="720" w:gutter="0"/>
          <w:cols w:space="720" w:equalWidth="0">
            <w:col w:w="9164" w:space="0"/>
          </w:cols>
          <w:docGrid w:linePitch="360"/>
        </w:sectPr>
      </w:pPr>
    </w:p>
    <w:p w14:paraId="795CA827" w14:textId="77777777" w:rsidR="00F74DB9" w:rsidRDefault="00000000">
      <w:pPr>
        <w:autoSpaceDE w:val="0"/>
        <w:autoSpaceDN w:val="0"/>
        <w:spacing w:after="0" w:line="272" w:lineRule="exact"/>
        <w:ind w:right="144"/>
      </w:pPr>
      <w:r>
        <w:rPr>
          <w:rFonts w:ascii="Times NR MT Pro" w:eastAsia="Times NR MT Pro" w:hAnsi="Times NR MT Pro" w:cs="Times NR MT Pro"/>
          <w:b/>
          <w:bCs/>
          <w:color w:val="000000"/>
          <w:spacing w:val="-6"/>
          <w:sz w:val="24"/>
          <w:szCs w:val="24"/>
        </w:rPr>
        <w:lastRenderedPageBreak/>
        <w:t>5.</w:t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 Apply all types of JOIN operations (INNER, LEFT OUTER, RIGHT OUTER, FULL OUTER, CROSS) on Employee and Project tables.</w:t>
      </w:r>
    </w:p>
    <w:p w14:paraId="72ABD3A1" w14:textId="77777777" w:rsidR="00F74DB9" w:rsidRDefault="00000000">
      <w:pPr>
        <w:autoSpaceDE w:val="0"/>
        <w:autoSpaceDN w:val="0"/>
        <w:spacing w:after="0" w:line="240" w:lineRule="auto"/>
        <w:ind w:left="2158"/>
      </w:pPr>
      <w:r>
        <w:rPr>
          <w:noProof/>
        </w:rPr>
        <w:drawing>
          <wp:inline distT="0" distB="0" distL="0" distR="0" wp14:anchorId="5E7141B4" wp14:editId="39F27853">
            <wp:extent cx="3177540" cy="7848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C43E" w14:textId="77777777" w:rsidR="00F74DB9" w:rsidRDefault="00F74DB9">
      <w:pPr>
        <w:sectPr w:rsidR="00F74DB9">
          <w:pgSz w:w="11899" w:h="16819"/>
          <w:pgMar w:top="1428" w:right="1800" w:bottom="1440" w:left="1440" w:header="720" w:footer="720" w:gutter="0"/>
          <w:cols w:space="720" w:equalWidth="0">
            <w:col w:w="8660" w:space="0"/>
          </w:cols>
          <w:docGrid w:linePitch="360"/>
        </w:sectPr>
      </w:pPr>
    </w:p>
    <w:p w14:paraId="4A8F68FF" w14:textId="77777777" w:rsidR="00F74DB9" w:rsidRDefault="00000000">
      <w:pPr>
        <w:autoSpaceDE w:val="0"/>
        <w:autoSpaceDN w:val="0"/>
        <w:spacing w:after="0" w:line="272" w:lineRule="exact"/>
      </w:pPr>
      <w:r>
        <w:rPr>
          <w:rFonts w:ascii="Times NR MT Pro" w:eastAsia="Times NR MT Pro" w:hAnsi="Times NR MT Pro" w:cs="Times NR MT Pro"/>
          <w:b/>
          <w:bCs/>
          <w:color w:val="000000"/>
          <w:spacing w:val="-6"/>
          <w:sz w:val="24"/>
          <w:szCs w:val="24"/>
        </w:rPr>
        <w:lastRenderedPageBreak/>
        <w:t>6.</w:t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 Create a view 'DeptSalaryView' that displays department name, total employees, and average salary. Write a query on this view.</w:t>
      </w:r>
    </w:p>
    <w:p w14:paraId="7ABBDCBE" w14:textId="77777777" w:rsidR="00F74DB9" w:rsidRDefault="00000000">
      <w:pPr>
        <w:autoSpaceDE w:val="0"/>
        <w:autoSpaceDN w:val="0"/>
        <w:spacing w:before="258" w:after="0" w:line="240" w:lineRule="auto"/>
        <w:ind w:left="26"/>
      </w:pPr>
      <w:r>
        <w:rPr>
          <w:noProof/>
        </w:rPr>
        <w:drawing>
          <wp:inline distT="0" distB="0" distL="0" distR="0" wp14:anchorId="25FECB24" wp14:editId="3AC3E664">
            <wp:extent cx="5890260" cy="1950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6AA0" w14:textId="77777777" w:rsidR="00F74DB9" w:rsidRDefault="00000000">
      <w:pPr>
        <w:autoSpaceDE w:val="0"/>
        <w:autoSpaceDN w:val="0"/>
        <w:spacing w:before="258" w:after="0" w:line="276" w:lineRule="exact"/>
        <w:ind w:right="144"/>
      </w:pPr>
      <w:r>
        <w:rPr>
          <w:rFonts w:ascii="Times NR MT Pro" w:eastAsia="Times NR MT Pro" w:hAnsi="Times NR MT Pro" w:cs="Times NR MT Pro"/>
          <w:b/>
          <w:bCs/>
          <w:color w:val="000000"/>
          <w:spacing w:val="-6"/>
          <w:sz w:val="24"/>
          <w:szCs w:val="24"/>
        </w:rPr>
        <w:t>7.</w:t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 Construct a relational algebra expression for the following: Find names of students who are enrolled in all courses offered</w:t>
      </w:r>
      <w:r>
        <w:rPr>
          <w:rFonts w:ascii="Liberation Sans" w:eastAsia="Liberation Sans" w:hAnsi="Liberation Sans" w:cs="Liberation Sans"/>
          <w:color w:val="000000"/>
          <w:spacing w:val="1"/>
          <w:sz w:val="18"/>
          <w:szCs w:val="18"/>
        </w:rPr>
        <w:t>.</w:t>
      </w:r>
    </w:p>
    <w:p w14:paraId="54D72A81" w14:textId="77777777" w:rsidR="00F74DB9" w:rsidRDefault="00000000">
      <w:pPr>
        <w:autoSpaceDE w:val="0"/>
        <w:autoSpaceDN w:val="0"/>
        <w:spacing w:before="258" w:after="0" w:line="240" w:lineRule="auto"/>
        <w:ind w:left="1934"/>
      </w:pPr>
      <w:r>
        <w:rPr>
          <w:noProof/>
        </w:rPr>
        <w:drawing>
          <wp:inline distT="0" distB="0" distL="0" distR="0" wp14:anchorId="086A5AA8" wp14:editId="732487B7">
            <wp:extent cx="3467100" cy="29184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9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8169" w14:textId="77777777" w:rsidR="00F74DB9" w:rsidRDefault="00F74DB9">
      <w:pPr>
        <w:sectPr w:rsidR="00F74DB9">
          <w:pgSz w:w="11899" w:h="16819"/>
          <w:pgMar w:top="1428" w:right="1138" w:bottom="1440" w:left="1440" w:header="720" w:footer="720" w:gutter="0"/>
          <w:cols w:space="720" w:equalWidth="0">
            <w:col w:w="9322" w:space="0"/>
          </w:cols>
          <w:docGrid w:linePitch="360"/>
        </w:sectPr>
      </w:pPr>
    </w:p>
    <w:p w14:paraId="0C1F7E3A" w14:textId="77777777" w:rsidR="00F74DB9" w:rsidRDefault="00F74DB9">
      <w:pPr>
        <w:autoSpaceDE w:val="0"/>
        <w:autoSpaceDN w:val="0"/>
        <w:spacing w:after="0" w:line="212" w:lineRule="exact"/>
      </w:pPr>
    </w:p>
    <w:p w14:paraId="2F3A2BD2" w14:textId="77777777" w:rsidR="00F74DB9" w:rsidRDefault="00000000">
      <w:pPr>
        <w:autoSpaceDE w:val="0"/>
        <w:autoSpaceDN w:val="0"/>
        <w:spacing w:before="54" w:after="0" w:line="212" w:lineRule="exact"/>
        <w:ind w:right="1008"/>
      </w:pPr>
      <w:r>
        <w:rPr>
          <w:rFonts w:ascii="Times NR MT Pro" w:eastAsia="Times NR MT Pro" w:hAnsi="Times NR MT Pro" w:cs="Times NR MT Pro"/>
          <w:b/>
          <w:bCs/>
          <w:color w:val="000000"/>
          <w:spacing w:val="-6"/>
          <w:sz w:val="24"/>
          <w:szCs w:val="24"/>
        </w:rPr>
        <w:t>8.</w:t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 Write SQL DML statements (INSERT, UPDATE, DELETE) with integrity constraint enforcement for a given scenario. </w:t>
      </w:r>
    </w:p>
    <w:p w14:paraId="65AFEC55" w14:textId="77777777" w:rsidR="00F74DB9" w:rsidRDefault="00000000">
      <w:pPr>
        <w:autoSpaceDE w:val="0"/>
        <w:autoSpaceDN w:val="0"/>
        <w:spacing w:before="52" w:after="0" w:line="240" w:lineRule="auto"/>
        <w:ind w:left="1636"/>
      </w:pPr>
      <w:r>
        <w:rPr>
          <w:noProof/>
        </w:rPr>
        <w:drawing>
          <wp:inline distT="0" distB="0" distL="0" distR="0" wp14:anchorId="5B776985" wp14:editId="0F17FED8">
            <wp:extent cx="3962400" cy="2057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58F0" w14:textId="77777777" w:rsidR="00F74DB9" w:rsidRDefault="00000000">
      <w:pPr>
        <w:autoSpaceDE w:val="0"/>
        <w:autoSpaceDN w:val="0"/>
        <w:spacing w:before="358" w:after="0" w:line="276" w:lineRule="exact"/>
        <w:ind w:right="576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9. Apply tuple relational calculus to express a query: Find all employees who work in the 'IT' department and earn more than 50000. </w:t>
      </w:r>
    </w:p>
    <w:p w14:paraId="0D02C3C9" w14:textId="77777777" w:rsidR="00F74DB9" w:rsidRDefault="00000000">
      <w:pPr>
        <w:autoSpaceDE w:val="0"/>
        <w:autoSpaceDN w:val="0"/>
        <w:spacing w:before="60" w:after="0" w:line="240" w:lineRule="auto"/>
        <w:ind w:left="790"/>
      </w:pPr>
      <w:r>
        <w:rPr>
          <w:noProof/>
        </w:rPr>
        <w:drawing>
          <wp:inline distT="0" distB="0" distL="0" distR="0" wp14:anchorId="26984AAF" wp14:editId="3B75E77A">
            <wp:extent cx="5036820" cy="1295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AC45" w14:textId="77777777" w:rsidR="00F74DB9" w:rsidRDefault="00000000">
      <w:pPr>
        <w:autoSpaceDE w:val="0"/>
        <w:autoSpaceDN w:val="0"/>
        <w:spacing w:before="416" w:after="0" w:line="276" w:lineRule="exact"/>
        <w:ind w:right="864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>10. Design a relational schema for an Airline Reservation System and write 5 SQL queries demonstrating joins, sub-queries, and views</w:t>
      </w:r>
      <w:r>
        <w:rPr>
          <w:rFonts w:ascii="Liberation Sans" w:eastAsia="Liberation Sans" w:hAnsi="Liberation Sans" w:cs="Liberation Sans"/>
          <w:color w:val="000000"/>
          <w:spacing w:val="1"/>
          <w:sz w:val="18"/>
          <w:szCs w:val="18"/>
        </w:rPr>
        <w:t>.</w:t>
      </w:r>
    </w:p>
    <w:p w14:paraId="13669A07" w14:textId="77777777" w:rsidR="00F74DB9" w:rsidRDefault="00000000">
      <w:pPr>
        <w:autoSpaceDE w:val="0"/>
        <w:autoSpaceDN w:val="0"/>
        <w:spacing w:before="60" w:after="0" w:line="240" w:lineRule="auto"/>
      </w:pPr>
      <w:r>
        <w:rPr>
          <w:noProof/>
        </w:rPr>
        <w:drawing>
          <wp:inline distT="0" distB="0" distL="0" distR="0" wp14:anchorId="353E0D3C" wp14:editId="288E8F70">
            <wp:extent cx="6073140" cy="38633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DB9" w:rsidSect="00034616">
      <w:pgSz w:w="11899" w:h="16819"/>
      <w:pgMar w:top="1440" w:right="1062" w:bottom="1176" w:left="1254" w:header="720" w:footer="720" w:gutter="0"/>
      <w:cols w:space="720" w:equalWidth="0">
        <w:col w:w="958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Times NR MT Pro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950098">
    <w:abstractNumId w:val="8"/>
  </w:num>
  <w:num w:numId="2" w16cid:durableId="1518038499">
    <w:abstractNumId w:val="6"/>
  </w:num>
  <w:num w:numId="3" w16cid:durableId="901864826">
    <w:abstractNumId w:val="5"/>
  </w:num>
  <w:num w:numId="4" w16cid:durableId="1565678504">
    <w:abstractNumId w:val="4"/>
  </w:num>
  <w:num w:numId="5" w16cid:durableId="387992820">
    <w:abstractNumId w:val="7"/>
  </w:num>
  <w:num w:numId="6" w16cid:durableId="483737673">
    <w:abstractNumId w:val="3"/>
  </w:num>
  <w:num w:numId="7" w16cid:durableId="676352009">
    <w:abstractNumId w:val="2"/>
  </w:num>
  <w:num w:numId="8" w16cid:durableId="1077820045">
    <w:abstractNumId w:val="1"/>
  </w:num>
  <w:num w:numId="9" w16cid:durableId="20830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5F8"/>
    <w:rsid w:val="003D6CA2"/>
    <w:rsid w:val="004C42E2"/>
    <w:rsid w:val="005235DF"/>
    <w:rsid w:val="00AA1D8D"/>
    <w:rsid w:val="00B47730"/>
    <w:rsid w:val="00CB0664"/>
    <w:rsid w:val="00EC12F1"/>
    <w:rsid w:val="00F74D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C9141"/>
  <w14:defaultImageDpi w14:val="300"/>
  <w15:docId w15:val="{3A71EBAC-BA71-4C6F-88CE-7B596CEF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Rohith Penujuri</cp:lastModifiedBy>
  <cp:revision>5</cp:revision>
  <dcterms:created xsi:type="dcterms:W3CDTF">2026-08-03T16:58:00Z</dcterms:created>
  <dcterms:modified xsi:type="dcterms:W3CDTF">2026-08-03T17:00:00Z</dcterms:modified>
  <cp:category/>
</cp:coreProperties>
</file>